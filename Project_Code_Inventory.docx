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48"/>
        </w:rPr>
        <w:t>Project Code Inventory</w:t>
      </w:r>
    </w:p>
    <w:p>
      <w:pPr>
        <w:jc w:val="center"/>
      </w:pPr>
      <w:r>
        <w:rPr>
          <w:i/>
        </w:rPr>
        <w:t>Complete source listing with file titles and project-relative paths</w:t>
      </w:r>
    </w:p>
    <w:p>
      <w:r>
        <w:t>Project root: C:\Users\Abeer_1ewl9m1\OneDrive\Documents\project</w:t>
      </w:r>
    </w:p>
    <w:p>
      <w:r>
        <w:t>Included files: 168</w:t>
      </w:r>
    </w:p>
    <w:p>
      <w:r>
        <w:t>Scope: all project source/script files and safe root configuration files. Excluded: .git, .venv, .agents, generated/dependency directories, this document, and the live .env file (to avoid exposing secrets).</w:t>
      </w:r>
    </w:p>
    <w:p>
      <w:pPr>
        <w:pStyle w:val="Heading1"/>
      </w:pPr>
      <w:r>
        <w:t>Included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rPr>
                <w:b/>
              </w:rPr>
              <w:t>File title</w:t>
            </w:r>
          </w:p>
        </w:tc>
        <w:tc>
          <w:tcPr>
            <w:tcW w:type="dxa" w:w="5040"/>
            <w:shd w:fill="E8EEF5"/>
          </w:tcPr>
          <w:p>
            <w:r>
              <w:rPr>
                <w:b/>
              </w:rPr>
              <w:t>Project-relative path</w:t>
            </w:r>
          </w:p>
        </w:tc>
      </w:tr>
      <w:tr>
        <w:tc>
          <w:tcPr>
            <w:tcW w:type="dxa" w:w="5040"/>
          </w:tcPr>
          <w:p>
            <w:r>
              <w:t>.env.example</w:t>
            </w:r>
          </w:p>
        </w:tc>
        <w:tc>
          <w:tcPr>
            <w:tcW w:type="dxa" w:w="5040"/>
          </w:tcPr>
          <w:p>
            <w:r>
              <w:t>.env.example</w:t>
            </w:r>
          </w:p>
        </w:tc>
      </w:tr>
      <w:tr>
        <w:tc>
          <w:tcPr>
            <w:tcW w:type="dxa" w:w="5040"/>
          </w:tcPr>
          <w:p>
            <w:r>
              <w:t>.gitignore</w:t>
            </w:r>
          </w:p>
        </w:tc>
        <w:tc>
          <w:tcPr>
            <w:tcW w:type="dxa" w:w="5040"/>
          </w:tcPr>
          <w:p>
            <w:r>
              <w:t>.gitignore</w:t>
            </w:r>
          </w:p>
        </w:tc>
      </w:tr>
      <w:tr>
        <w:tc>
          <w:tcPr>
            <w:tcW w:type="dxa" w:w="5040"/>
          </w:tcPr>
          <w:p>
            <w:r>
              <w:t>__init__.py</w:t>
            </w:r>
          </w:p>
        </w:tc>
        <w:tc>
          <w:tcPr>
            <w:tcW w:type="dxa" w:w="5040"/>
          </w:tcPr>
          <w:p>
            <w:r>
              <w:t>agents/__init__.py</w:t>
            </w:r>
          </w:p>
        </w:tc>
      </w:tr>
      <w:tr>
        <w:tc>
          <w:tcPr>
            <w:tcW w:type="dxa" w:w="5040"/>
          </w:tcPr>
          <w:p>
            <w:r>
              <w:t>base.py</w:t>
            </w:r>
          </w:p>
        </w:tc>
        <w:tc>
          <w:tcPr>
            <w:tcW w:type="dxa" w:w="5040"/>
          </w:tcPr>
          <w:p>
            <w:r>
              <w:t>agents/base.py</w:t>
            </w:r>
          </w:p>
        </w:tc>
      </w:tr>
      <w:tr>
        <w:tc>
          <w:tcPr>
            <w:tcW w:type="dxa" w:w="5040"/>
          </w:tcPr>
          <w:p>
            <w:r>
              <w:t>diagnostic.py</w:t>
            </w:r>
          </w:p>
        </w:tc>
        <w:tc>
          <w:tcPr>
            <w:tcW w:type="dxa" w:w="5040"/>
          </w:tcPr>
          <w:p>
            <w:r>
              <w:t>agents/diagnostic.py</w:t>
            </w:r>
          </w:p>
        </w:tc>
      </w:tr>
      <w:tr>
        <w:tc>
          <w:tcPr>
            <w:tcW w:type="dxa" w:w="5040"/>
          </w:tcPr>
          <w:p>
            <w:r>
              <w:t>knowledge.py</w:t>
            </w:r>
          </w:p>
        </w:tc>
        <w:tc>
          <w:tcPr>
            <w:tcW w:type="dxa" w:w="5040"/>
          </w:tcPr>
          <w:p>
            <w:r>
              <w:t>agents/knowledge.py</w:t>
            </w:r>
          </w:p>
        </w:tc>
      </w:tr>
      <w:tr>
        <w:tc>
          <w:tcPr>
            <w:tcW w:type="dxa" w:w="5040"/>
          </w:tcPr>
          <w:p>
            <w:r>
              <w:t>maintenance.py</w:t>
            </w:r>
          </w:p>
        </w:tc>
        <w:tc>
          <w:tcPr>
            <w:tcW w:type="dxa" w:w="5040"/>
          </w:tcPr>
          <w:p>
            <w:r>
              <w:t>agents/maintenance.py</w:t>
            </w:r>
          </w:p>
        </w:tc>
      </w:tr>
      <w:tr>
        <w:tc>
          <w:tcPr>
            <w:tcW w:type="dxa" w:w="5040"/>
          </w:tcPr>
          <w:p>
            <w:r>
              <w:t>planning.py</w:t>
            </w:r>
          </w:p>
        </w:tc>
        <w:tc>
          <w:tcPr>
            <w:tcW w:type="dxa" w:w="5040"/>
          </w:tcPr>
          <w:p>
            <w:r>
              <w:t>agents/planning.py</w:t>
            </w:r>
          </w:p>
        </w:tc>
      </w:tr>
      <w:tr>
        <w:tc>
          <w:tcPr>
            <w:tcW w:type="dxa" w:w="5040"/>
          </w:tcPr>
          <w:p>
            <w:r>
              <w:t>safety.py</w:t>
            </w:r>
          </w:p>
        </w:tc>
        <w:tc>
          <w:tcPr>
            <w:tcW w:type="dxa" w:w="5040"/>
          </w:tcPr>
          <w:p>
            <w:r>
              <w:t>agents/safety.py</w:t>
            </w:r>
          </w:p>
        </w:tc>
      </w:tr>
      <w:tr>
        <w:tc>
          <w:tcPr>
            <w:tcW w:type="dxa" w:w="5040"/>
          </w:tcPr>
          <w:p>
            <w:r>
              <w:t>alembic.ini</w:t>
            </w:r>
          </w:p>
        </w:tc>
        <w:tc>
          <w:tcPr>
            <w:tcW w:type="dxa" w:w="5040"/>
          </w:tcPr>
          <w:p>
            <w:r>
              <w:t>alembic.ini</w:t>
            </w:r>
          </w:p>
        </w:tc>
      </w:tr>
      <w:tr>
        <w:tc>
          <w:tcPr>
            <w:tcW w:type="dxa" w:w="5040"/>
          </w:tcPr>
          <w:p>
            <w:r>
              <w:t>__init__.py</w:t>
            </w:r>
          </w:p>
        </w:tc>
        <w:tc>
          <w:tcPr>
            <w:tcW w:type="dxa" w:w="5040"/>
          </w:tcPr>
          <w:p>
            <w:r>
              <w:t>app/components/__init__.py</w:t>
            </w:r>
          </w:p>
        </w:tc>
      </w:tr>
      <w:tr>
        <w:tc>
          <w:tcPr>
            <w:tcW w:type="dxa" w:w="5040"/>
          </w:tcPr>
          <w:p>
            <w:r>
              <w:t>phase_one_views.py</w:t>
            </w:r>
          </w:p>
        </w:tc>
        <w:tc>
          <w:tcPr>
            <w:tcW w:type="dxa" w:w="5040"/>
          </w:tcPr>
          <w:p>
            <w:r>
              <w:t>app/components/phase_one_views.py</w:t>
            </w:r>
          </w:p>
        </w:tc>
      </w:tr>
      <w:tr>
        <w:tc>
          <w:tcPr>
            <w:tcW w:type="dxa" w:w="5040"/>
          </w:tcPr>
          <w:p>
            <w:r>
              <w:t>phase_two_views.py</w:t>
            </w:r>
          </w:p>
        </w:tc>
        <w:tc>
          <w:tcPr>
            <w:tcW w:type="dxa" w:w="5040"/>
          </w:tcPr>
          <w:p>
            <w:r>
              <w:t>app/components/phase_two_views.py</w:t>
            </w:r>
          </w:p>
        </w:tc>
      </w:tr>
      <w:tr>
        <w:tc>
          <w:tcPr>
            <w:tcW w:type="dxa" w:w="5040"/>
          </w:tcPr>
          <w:p>
            <w:r>
              <w:t>__init__.py</w:t>
            </w:r>
          </w:p>
        </w:tc>
        <w:tc>
          <w:tcPr>
            <w:tcW w:type="dxa" w:w="5040"/>
          </w:tcPr>
          <w:p>
            <w:r>
              <w:t>app/frontend_services/__init__.py</w:t>
            </w:r>
          </w:p>
        </w:tc>
      </w:tr>
      <w:tr>
        <w:tc>
          <w:tcPr>
            <w:tcW w:type="dxa" w:w="5040"/>
          </w:tcPr>
          <w:p>
            <w:r>
              <w:t>knowledge_agent_adapter.py</w:t>
            </w:r>
          </w:p>
        </w:tc>
        <w:tc>
          <w:tcPr>
            <w:tcW w:type="dxa" w:w="5040"/>
          </w:tcPr>
          <w:p>
            <w:r>
              <w:t>app/frontend_services/knowledge_agent_adapter.py</w:t>
            </w:r>
          </w:p>
        </w:tc>
      </w:tr>
      <w:tr>
        <w:tc>
          <w:tcPr>
            <w:tcW w:type="dxa" w:w="5040"/>
          </w:tcPr>
          <w:p>
            <w:r>
              <w:t>Home.py</w:t>
            </w:r>
          </w:p>
        </w:tc>
        <w:tc>
          <w:tcPr>
            <w:tcW w:type="dxa" w:w="5040"/>
          </w:tcPr>
          <w:p>
            <w:r>
              <w:t>app/Home.py</w:t>
            </w:r>
          </w:p>
        </w:tc>
      </w:tr>
      <w:tr>
        <w:tc>
          <w:tcPr>
            <w:tcW w:type="dxa" w:w="5040"/>
          </w:tcPr>
          <w:p>
            <w:r>
              <w:t>10_Health_Prediction.py</w:t>
            </w:r>
          </w:p>
        </w:tc>
        <w:tc>
          <w:tcPr>
            <w:tcW w:type="dxa" w:w="5040"/>
          </w:tcPr>
          <w:p>
            <w:r>
              <w:t>app/pages/10_Health_Prediction.py</w:t>
            </w:r>
          </w:p>
        </w:tc>
      </w:tr>
      <w:tr>
        <w:tc>
          <w:tcPr>
            <w:tcW w:type="dxa" w:w="5040"/>
          </w:tcPr>
          <w:p>
            <w:r>
              <w:t>11_Maintenance_Planner.py</w:t>
            </w:r>
          </w:p>
        </w:tc>
        <w:tc>
          <w:tcPr>
            <w:tcW w:type="dxa" w:w="5040"/>
          </w:tcPr>
          <w:p>
            <w:r>
              <w:t>app/pages/11_Maintenance_Planner.py</w:t>
            </w:r>
          </w:p>
        </w:tc>
      </w:tr>
      <w:tr>
        <w:tc>
          <w:tcPr>
            <w:tcW w:type="dxa" w:w="5040"/>
          </w:tcPr>
          <w:p>
            <w:r>
              <w:t>12_AI_Activity.py</w:t>
            </w:r>
          </w:p>
        </w:tc>
        <w:tc>
          <w:tcPr>
            <w:tcW w:type="dxa" w:w="5040"/>
          </w:tcPr>
          <w:p>
            <w:r>
              <w:t>app/pages/12_AI_Activity.py</w:t>
            </w:r>
          </w:p>
        </w:tc>
      </w:tr>
      <w:tr>
        <w:tc>
          <w:tcPr>
            <w:tcW w:type="dxa" w:w="5040"/>
          </w:tcPr>
          <w:p>
            <w:r>
              <w:t>13_Digital_Twin.py</w:t>
            </w:r>
          </w:p>
        </w:tc>
        <w:tc>
          <w:tcPr>
            <w:tcW w:type="dxa" w:w="5040"/>
          </w:tcPr>
          <w:p>
            <w:r>
              <w:t>app/pages/13_Digital_Twin.py</w:t>
            </w:r>
          </w:p>
        </w:tc>
      </w:tr>
      <w:tr>
        <w:tc>
          <w:tcPr>
            <w:tcW w:type="dxa" w:w="5040"/>
          </w:tcPr>
          <w:p>
            <w:r>
              <w:t>1_Dashboard.py</w:t>
            </w:r>
          </w:p>
        </w:tc>
        <w:tc>
          <w:tcPr>
            <w:tcW w:type="dxa" w:w="5040"/>
          </w:tcPr>
          <w:p>
            <w:r>
              <w:t>app/pages/1_Dashboard.py</w:t>
            </w:r>
          </w:p>
        </w:tc>
      </w:tr>
      <w:tr>
        <w:tc>
          <w:tcPr>
            <w:tcW w:type="dxa" w:w="5040"/>
          </w:tcPr>
          <w:p>
            <w:r>
              <w:t>2_Assets.py</w:t>
            </w:r>
          </w:p>
        </w:tc>
        <w:tc>
          <w:tcPr>
            <w:tcW w:type="dxa" w:w="5040"/>
          </w:tcPr>
          <w:p>
            <w:r>
              <w:t>app/pages/2_Assets.py</w:t>
            </w:r>
          </w:p>
        </w:tc>
      </w:tr>
      <w:tr>
        <w:tc>
          <w:tcPr>
            <w:tcW w:type="dxa" w:w="5040"/>
          </w:tcPr>
          <w:p>
            <w:r>
              <w:t>3_Control_Center.py</w:t>
            </w:r>
          </w:p>
        </w:tc>
        <w:tc>
          <w:tcPr>
            <w:tcW w:type="dxa" w:w="5040"/>
          </w:tcPr>
          <w:p>
            <w:r>
              <w:t>app/pages/3_Control_Center.py</w:t>
            </w:r>
          </w:p>
        </w:tc>
      </w:tr>
      <w:tr>
        <w:tc>
          <w:tcPr>
            <w:tcW w:type="dxa" w:w="5040"/>
          </w:tcPr>
          <w:p>
            <w:r>
              <w:t>4_Incident_Simulator.py</w:t>
            </w:r>
          </w:p>
        </w:tc>
        <w:tc>
          <w:tcPr>
            <w:tcW w:type="dxa" w:w="5040"/>
          </w:tcPr>
          <w:p>
            <w:r>
              <w:t>app/pages/4_Incident_Simulator.py</w:t>
            </w:r>
          </w:p>
        </w:tc>
      </w:tr>
      <w:tr>
        <w:tc>
          <w:tcPr>
            <w:tcW w:type="dxa" w:w="5040"/>
          </w:tcPr>
          <w:p>
            <w:r>
              <w:t>5_Knowledge_Base.py</w:t>
            </w:r>
          </w:p>
        </w:tc>
        <w:tc>
          <w:tcPr>
            <w:tcW w:type="dxa" w:w="5040"/>
          </w:tcPr>
          <w:p>
            <w:r>
              <w:t>app/pages/5_Knowledge_Base.py</w:t>
            </w:r>
          </w:p>
        </w:tc>
      </w:tr>
      <w:tr>
        <w:tc>
          <w:tcPr>
            <w:tcW w:type="dxa" w:w="5040"/>
          </w:tcPr>
          <w:p>
            <w:r>
              <w:t>6_Agent_Monitor.py</w:t>
            </w:r>
          </w:p>
        </w:tc>
        <w:tc>
          <w:tcPr>
            <w:tcW w:type="dxa" w:w="5040"/>
          </w:tcPr>
          <w:p>
            <w:r>
              <w:t>app/pages/6_Agent_Monitor.py</w:t>
            </w:r>
          </w:p>
        </w:tc>
      </w:tr>
      <w:tr>
        <w:tc>
          <w:tcPr>
            <w:tcW w:type="dxa" w:w="5040"/>
          </w:tcPr>
          <w:p>
            <w:r>
              <w:t>7_Reports.py</w:t>
            </w:r>
          </w:p>
        </w:tc>
        <w:tc>
          <w:tcPr>
            <w:tcW w:type="dxa" w:w="5040"/>
          </w:tcPr>
          <w:p>
            <w:r>
              <w:t>app/pages/7_Reports.py</w:t>
            </w:r>
          </w:p>
        </w:tc>
      </w:tr>
      <w:tr>
        <w:tc>
          <w:tcPr>
            <w:tcW w:type="dxa" w:w="5040"/>
          </w:tcPr>
          <w:p>
            <w:r>
              <w:t>8_Settings.py</w:t>
            </w:r>
          </w:p>
        </w:tc>
        <w:tc>
          <w:tcPr>
            <w:tcW w:type="dxa" w:w="5040"/>
          </w:tcPr>
          <w:p>
            <w:r>
              <w:t>app/pages/8_Settings.py</w:t>
            </w:r>
          </w:p>
        </w:tc>
      </w:tr>
      <w:tr>
        <w:tc>
          <w:tcPr>
            <w:tcW w:type="dxa" w:w="5040"/>
          </w:tcPr>
          <w:p>
            <w:r>
              <w:t>9_AI_Assistant.py</w:t>
            </w:r>
          </w:p>
        </w:tc>
        <w:tc>
          <w:tcPr>
            <w:tcW w:type="dxa" w:w="5040"/>
          </w:tcPr>
          <w:p>
            <w:r>
              <w:t>app/pages/9_AI_Assistant.py</w:t>
            </w:r>
          </w:p>
        </w:tc>
      </w:tr>
      <w:tr>
        <w:tc>
          <w:tcPr>
            <w:tcW w:type="dxa" w:w="5040"/>
          </w:tcPr>
          <w:p>
            <w:r>
              <w:t>ui_helpers.py</w:t>
            </w:r>
          </w:p>
        </w:tc>
        <w:tc>
          <w:tcPr>
            <w:tcW w:type="dxa" w:w="5040"/>
          </w:tcPr>
          <w:p>
            <w:r>
              <w:t>app/ui_helpers.py</w:t>
            </w:r>
          </w:p>
        </w:tc>
      </w:tr>
      <w:tr>
        <w:tc>
          <w:tcPr>
            <w:tcW w:type="dxa" w:w="5040"/>
          </w:tcPr>
          <w:p>
            <w:r>
              <w:t>__init__.py</w:t>
            </w:r>
          </w:p>
        </w:tc>
        <w:tc>
          <w:tcPr>
            <w:tcW w:type="dxa" w:w="5040"/>
          </w:tcPr>
          <w:p>
            <w:r>
              <w:t>core/__init__.py</w:t>
            </w:r>
          </w:p>
        </w:tc>
      </w:tr>
      <w:tr>
        <w:tc>
          <w:tcPr>
            <w:tcW w:type="dxa" w:w="5040"/>
          </w:tcPr>
          <w:p>
            <w:r>
              <w:t>config.py</w:t>
            </w:r>
          </w:p>
        </w:tc>
        <w:tc>
          <w:tcPr>
            <w:tcW w:type="dxa" w:w="5040"/>
          </w:tcPr>
          <w:p>
            <w:r>
              <w:t>core/config.py</w:t>
            </w:r>
          </w:p>
        </w:tc>
      </w:tr>
      <w:tr>
        <w:tc>
          <w:tcPr>
            <w:tcW w:type="dxa" w:w="5040"/>
          </w:tcPr>
          <w:p>
            <w:r>
              <w:t>constants.py</w:t>
            </w:r>
          </w:p>
        </w:tc>
        <w:tc>
          <w:tcPr>
            <w:tcW w:type="dxa" w:w="5040"/>
          </w:tcPr>
          <w:p>
            <w:r>
              <w:t>core/constants.py</w:t>
            </w:r>
          </w:p>
        </w:tc>
      </w:tr>
      <w:tr>
        <w:tc>
          <w:tcPr>
            <w:tcW w:type="dxa" w:w="5040"/>
          </w:tcPr>
          <w:p>
            <w:r>
              <w:t>exceptions.py</w:t>
            </w:r>
          </w:p>
        </w:tc>
        <w:tc>
          <w:tcPr>
            <w:tcW w:type="dxa" w:w="5040"/>
          </w:tcPr>
          <w:p>
            <w:r>
              <w:t>core/exceptions.py</w:t>
            </w:r>
          </w:p>
        </w:tc>
      </w:tr>
      <w:tr>
        <w:tc>
          <w:tcPr>
            <w:tcW w:type="dxa" w:w="5040"/>
          </w:tcPr>
          <w:p>
            <w:r>
              <w:t>logging.py</w:t>
            </w:r>
          </w:p>
        </w:tc>
        <w:tc>
          <w:tcPr>
            <w:tcW w:type="dxa" w:w="5040"/>
          </w:tcPr>
          <w:p>
            <w:r>
              <w:t>core/logging.py</w:t>
            </w:r>
          </w:p>
        </w:tc>
      </w:tr>
      <w:tr>
        <w:tc>
          <w:tcPr>
            <w:tcW w:type="dxa" w:w="5040"/>
          </w:tcPr>
          <w:p>
            <w:r>
              <w:t>prompts.py</w:t>
            </w:r>
          </w:p>
        </w:tc>
        <w:tc>
          <w:tcPr>
            <w:tcW w:type="dxa" w:w="5040"/>
          </w:tcPr>
          <w:p>
            <w:r>
              <w:t>core/prompts.py</w:t>
            </w:r>
          </w:p>
        </w:tc>
      </w:tr>
      <w:tr>
        <w:tc>
          <w:tcPr>
            <w:tcW w:type="dxa" w:w="5040"/>
          </w:tcPr>
          <w:p>
            <w:r>
              <w:t>settings.py</w:t>
            </w:r>
          </w:p>
        </w:tc>
        <w:tc>
          <w:tcPr>
            <w:tcW w:type="dxa" w:w="5040"/>
          </w:tcPr>
          <w:p>
            <w:r>
              <w:t>core/settings.py</w:t>
            </w:r>
          </w:p>
        </w:tc>
      </w:tr>
      <w:tr>
        <w:tc>
          <w:tcPr>
            <w:tcW w:type="dxa" w:w="5040"/>
          </w:tcPr>
          <w:p>
            <w:r>
              <w:t>utils.py</w:t>
            </w:r>
          </w:p>
        </w:tc>
        <w:tc>
          <w:tcPr>
            <w:tcW w:type="dxa" w:w="5040"/>
          </w:tcPr>
          <w:p>
            <w:r>
              <w:t>core/utils.py</w:t>
            </w:r>
          </w:p>
        </w:tc>
      </w:tr>
      <w:tr>
        <w:tc>
          <w:tcPr>
            <w:tcW w:type="dxa" w:w="5040"/>
          </w:tcPr>
          <w:p>
            <w:r>
              <w:t>__init__.py</w:t>
            </w:r>
          </w:p>
        </w:tc>
        <w:tc>
          <w:tcPr>
            <w:tcW w:type="dxa" w:w="5040"/>
          </w:tcPr>
          <w:p>
            <w:r>
              <w:t>database/__init__.py</w:t>
            </w:r>
          </w:p>
        </w:tc>
      </w:tr>
      <w:tr>
        <w:tc>
          <w:tcPr>
            <w:tcW w:type="dxa" w:w="5040"/>
          </w:tcPr>
          <w:p>
            <w:r>
              <w:t>base.py</w:t>
            </w:r>
          </w:p>
        </w:tc>
        <w:tc>
          <w:tcPr>
            <w:tcW w:type="dxa" w:w="5040"/>
          </w:tcPr>
          <w:p>
            <w:r>
              <w:t>database/base.py</w:t>
            </w:r>
          </w:p>
        </w:tc>
      </w:tr>
      <w:tr>
        <w:tc>
          <w:tcPr>
            <w:tcW w:type="dxa" w:w="5040"/>
          </w:tcPr>
          <w:p>
            <w:r>
              <w:t>bootstrap.py</w:t>
            </w:r>
          </w:p>
        </w:tc>
        <w:tc>
          <w:tcPr>
            <w:tcW w:type="dxa" w:w="5040"/>
          </w:tcPr>
          <w:p>
            <w:r>
              <w:t>database/bootstrap.py</w:t>
            </w:r>
          </w:p>
        </w:tc>
      </w:tr>
      <w:tr>
        <w:tc>
          <w:tcPr>
            <w:tcW w:type="dxa" w:w="5040"/>
          </w:tcPr>
          <w:p>
            <w:r>
              <w:t>connection.py</w:t>
            </w:r>
          </w:p>
        </w:tc>
        <w:tc>
          <w:tcPr>
            <w:tcW w:type="dxa" w:w="5040"/>
          </w:tcPr>
          <w:p>
            <w:r>
              <w:t>database/connection.py</w:t>
            </w:r>
          </w:p>
        </w:tc>
      </w:tr>
      <w:tr>
        <w:tc>
          <w:tcPr>
            <w:tcW w:type="dxa" w:w="5040"/>
          </w:tcPr>
          <w:p>
            <w:r>
              <w:t>env.py</w:t>
            </w:r>
          </w:p>
        </w:tc>
        <w:tc>
          <w:tcPr>
            <w:tcW w:type="dxa" w:w="5040"/>
          </w:tcPr>
          <w:p>
            <w:r>
              <w:t>database/migrations/env.py</w:t>
            </w:r>
          </w:p>
        </w:tc>
      </w:tr>
      <w:tr>
        <w:tc>
          <w:tcPr>
            <w:tcW w:type="dxa" w:w="5040"/>
          </w:tcPr>
          <w:p>
            <w:r>
              <w:t>0001_operational_records.py</w:t>
            </w:r>
          </w:p>
        </w:tc>
        <w:tc>
          <w:tcPr>
            <w:tcW w:type="dxa" w:w="5040"/>
          </w:tcPr>
          <w:p>
            <w:r>
              <w:t>database/migrations/versions/0001_operational_records.py</w:t>
            </w:r>
          </w:p>
        </w:tc>
      </w:tr>
      <w:tr>
        <w:tc>
          <w:tcPr>
            <w:tcW w:type="dxa" w:w="5040"/>
          </w:tcPr>
          <w:p>
            <w:r>
              <w:t>models.py</w:t>
            </w:r>
          </w:p>
        </w:tc>
        <w:tc>
          <w:tcPr>
            <w:tcW w:type="dxa" w:w="5040"/>
          </w:tcPr>
          <w:p>
            <w:r>
              <w:t>database/models.py</w:t>
            </w:r>
          </w:p>
        </w:tc>
      </w:tr>
      <w:tr>
        <w:tc>
          <w:tcPr>
            <w:tcW w:type="dxa" w:w="5040"/>
          </w:tcPr>
          <w:p>
            <w:r>
              <w:t>action_repo.py</w:t>
            </w:r>
          </w:p>
        </w:tc>
        <w:tc>
          <w:tcPr>
            <w:tcW w:type="dxa" w:w="5040"/>
          </w:tcPr>
          <w:p>
            <w:r>
              <w:t>database/repositories/action_repo.py</w:t>
            </w:r>
          </w:p>
        </w:tc>
      </w:tr>
      <w:tr>
        <w:tc>
          <w:tcPr>
            <w:tcW w:type="dxa" w:w="5040"/>
          </w:tcPr>
          <w:p>
            <w:r>
              <w:t>activity_repo.py</w:t>
            </w:r>
          </w:p>
        </w:tc>
        <w:tc>
          <w:tcPr>
            <w:tcW w:type="dxa" w:w="5040"/>
          </w:tcPr>
          <w:p>
            <w:r>
              <w:t>database/repositories/activity_repo.py</w:t>
            </w:r>
          </w:p>
        </w:tc>
      </w:tr>
      <w:tr>
        <w:tc>
          <w:tcPr>
            <w:tcW w:type="dxa" w:w="5040"/>
          </w:tcPr>
          <w:p>
            <w:r>
              <w:t>agent_repo.py</w:t>
            </w:r>
          </w:p>
        </w:tc>
        <w:tc>
          <w:tcPr>
            <w:tcW w:type="dxa" w:w="5040"/>
          </w:tcPr>
          <w:p>
            <w:r>
              <w:t>database/repositories/agent_repo.py</w:t>
            </w:r>
          </w:p>
        </w:tc>
      </w:tr>
      <w:tr>
        <w:tc>
          <w:tcPr>
            <w:tcW w:type="dxa" w:w="5040"/>
          </w:tcPr>
          <w:p>
            <w:r>
              <w:t>asset_repo.py</w:t>
            </w:r>
          </w:p>
        </w:tc>
        <w:tc>
          <w:tcPr>
            <w:tcW w:type="dxa" w:w="5040"/>
          </w:tcPr>
          <w:p>
            <w:r>
              <w:t>database/repositories/asset_repo.py</w:t>
            </w:r>
          </w:p>
        </w:tc>
      </w:tr>
      <w:tr>
        <w:tc>
          <w:tcPr>
            <w:tcW w:type="dxa" w:w="5040"/>
          </w:tcPr>
          <w:p>
            <w:r>
              <w:t>incident_repo.py</w:t>
            </w:r>
          </w:p>
        </w:tc>
        <w:tc>
          <w:tcPr>
            <w:tcW w:type="dxa" w:w="5040"/>
          </w:tcPr>
          <w:p>
            <w:r>
              <w:t>database/repositories/incident_repo.py</w:t>
            </w:r>
          </w:p>
        </w:tc>
      </w:tr>
      <w:tr>
        <w:tc>
          <w:tcPr>
            <w:tcW w:type="dxa" w:w="5040"/>
          </w:tcPr>
          <w:p>
            <w:r>
              <w:t>knowledge_repo.py</w:t>
            </w:r>
          </w:p>
        </w:tc>
        <w:tc>
          <w:tcPr>
            <w:tcW w:type="dxa" w:w="5040"/>
          </w:tcPr>
          <w:p>
            <w:r>
              <w:t>database/repositories/knowledge_repo.py</w:t>
            </w:r>
          </w:p>
        </w:tc>
      </w:tr>
      <w:tr>
        <w:tc>
          <w:tcPr>
            <w:tcW w:type="dxa" w:w="5040"/>
          </w:tcPr>
          <w:p>
            <w:r>
              <w:t>report_repo.py</w:t>
            </w:r>
          </w:p>
        </w:tc>
        <w:tc>
          <w:tcPr>
            <w:tcW w:type="dxa" w:w="5040"/>
          </w:tcPr>
          <w:p>
            <w:r>
              <w:t>database/repositories/report_repo.py</w:t>
            </w:r>
          </w:p>
        </w:tc>
      </w:tr>
      <w:tr>
        <w:tc>
          <w:tcPr>
            <w:tcW w:type="dxa" w:w="5040"/>
          </w:tcPr>
          <w:p>
            <w:r>
              <w:t>telemetry_repo.py</w:t>
            </w:r>
          </w:p>
        </w:tc>
        <w:tc>
          <w:tcPr>
            <w:tcW w:type="dxa" w:w="5040"/>
          </w:tcPr>
          <w:p>
            <w:r>
              <w:t>database/repositories/telemetry_repo.py</w:t>
            </w:r>
          </w:p>
        </w:tc>
      </w:tr>
      <w:tr>
        <w:tc>
          <w:tcPr>
            <w:tcW w:type="dxa" w:w="5040"/>
          </w:tcPr>
          <w:p>
            <w:r>
              <w:t>seed_demo.py</w:t>
            </w:r>
          </w:p>
        </w:tc>
        <w:tc>
          <w:tcPr>
            <w:tcW w:type="dxa" w:w="5040"/>
          </w:tcPr>
          <w:p>
            <w:r>
              <w:t>database/seed_demo.py</w:t>
            </w:r>
          </w:p>
        </w:tc>
      </w:tr>
      <w:tr>
        <w:tc>
          <w:tcPr>
            <w:tcW w:type="dxa" w:w="5040"/>
          </w:tcPr>
          <w:p>
            <w:r>
              <w:t>__init__.py</w:t>
            </w:r>
          </w:p>
        </w:tc>
        <w:tc>
          <w:tcPr>
            <w:tcW w:type="dxa" w:w="5040"/>
          </w:tcPr>
          <w:p>
            <w:r>
              <w:t>mao/__init__.py</w:t>
            </w:r>
          </w:p>
        </w:tc>
      </w:tr>
      <w:tr>
        <w:tc>
          <w:tcPr>
            <w:tcW w:type="dxa" w:w="5040"/>
          </w:tcPr>
          <w:p>
            <w:r>
              <w:t>context.py</w:t>
            </w:r>
          </w:p>
        </w:tc>
        <w:tc>
          <w:tcPr>
            <w:tcW w:type="dxa" w:w="5040"/>
          </w:tcPr>
          <w:p>
            <w:r>
              <w:t>mao/core/context.py</w:t>
            </w:r>
          </w:p>
        </w:tc>
      </w:tr>
      <w:tr>
        <w:tc>
          <w:tcPr>
            <w:tcW w:type="dxa" w:w="5040"/>
          </w:tcPr>
          <w:p>
            <w:r>
              <w:t>exceptions.py</w:t>
            </w:r>
          </w:p>
        </w:tc>
        <w:tc>
          <w:tcPr>
            <w:tcW w:type="dxa" w:w="5040"/>
          </w:tcPr>
          <w:p>
            <w:r>
              <w:t>mao/core/exceptions.py</w:t>
            </w:r>
          </w:p>
        </w:tc>
      </w:tr>
      <w:tr>
        <w:tc>
          <w:tcPr>
            <w:tcW w:type="dxa" w:w="5040"/>
          </w:tcPr>
          <w:p>
            <w:r>
              <w:t>executor.py</w:t>
            </w:r>
          </w:p>
        </w:tc>
        <w:tc>
          <w:tcPr>
            <w:tcW w:type="dxa" w:w="5040"/>
          </w:tcPr>
          <w:p>
            <w:r>
              <w:t>mao/core/executor.py</w:t>
            </w:r>
          </w:p>
        </w:tc>
      </w:tr>
      <w:tr>
        <w:tc>
          <w:tcPr>
            <w:tcW w:type="dxa" w:w="5040"/>
          </w:tcPr>
          <w:p>
            <w:r>
              <w:t>logger.py</w:t>
            </w:r>
          </w:p>
        </w:tc>
        <w:tc>
          <w:tcPr>
            <w:tcW w:type="dxa" w:w="5040"/>
          </w:tcPr>
          <w:p>
            <w:r>
              <w:t>mao/core/logger.py</w:t>
            </w:r>
          </w:p>
        </w:tc>
      </w:tr>
      <w:tr>
        <w:tc>
          <w:tcPr>
            <w:tcW w:type="dxa" w:w="5040"/>
          </w:tcPr>
          <w:p>
            <w:r>
              <w:t>registry.py</w:t>
            </w:r>
          </w:p>
        </w:tc>
        <w:tc>
          <w:tcPr>
            <w:tcW w:type="dxa" w:w="5040"/>
          </w:tcPr>
          <w:p>
            <w:r>
              <w:t>mao/core/registry.py</w:t>
            </w:r>
          </w:p>
        </w:tc>
      </w:tr>
      <w:tr>
        <w:tc>
          <w:tcPr>
            <w:tcW w:type="dxa" w:w="5040"/>
          </w:tcPr>
          <w:p>
            <w:r>
              <w:t>scheduler.py</w:t>
            </w:r>
          </w:p>
        </w:tc>
        <w:tc>
          <w:tcPr>
            <w:tcW w:type="dxa" w:w="5040"/>
          </w:tcPr>
          <w:p>
            <w:r>
              <w:t>mao/core/scheduler.py</w:t>
            </w:r>
          </w:p>
        </w:tc>
      </w:tr>
      <w:tr>
        <w:tc>
          <w:tcPr>
            <w:tcW w:type="dxa" w:w="5040"/>
          </w:tcPr>
          <w:p>
            <w:r>
              <w:t>state_manager.py</w:t>
            </w:r>
          </w:p>
        </w:tc>
        <w:tc>
          <w:tcPr>
            <w:tcW w:type="dxa" w:w="5040"/>
          </w:tcPr>
          <w:p>
            <w:r>
              <w:t>mao/core/state_manager.py</w:t>
            </w:r>
          </w:p>
        </w:tc>
      </w:tr>
      <w:tr>
        <w:tc>
          <w:tcPr>
            <w:tcW w:type="dxa" w:w="5040"/>
          </w:tcPr>
          <w:p>
            <w:r>
              <w:t>event.py</w:t>
            </w:r>
          </w:p>
        </w:tc>
        <w:tc>
          <w:tcPr>
            <w:tcW w:type="dxa" w:w="5040"/>
          </w:tcPr>
          <w:p>
            <w:r>
              <w:t>mao/events/event.py</w:t>
            </w:r>
          </w:p>
        </w:tc>
      </w:tr>
      <w:tr>
        <w:tc>
          <w:tcPr>
            <w:tcW w:type="dxa" w:w="5040"/>
          </w:tcPr>
          <w:p>
            <w:r>
              <w:t>event_bus.py</w:t>
            </w:r>
          </w:p>
        </w:tc>
        <w:tc>
          <w:tcPr>
            <w:tcW w:type="dxa" w:w="5040"/>
          </w:tcPr>
          <w:p>
            <w:r>
              <w:t>mao/events/event_bus.py</w:t>
            </w:r>
          </w:p>
        </w:tc>
      </w:tr>
      <w:tr>
        <w:tc>
          <w:tcPr>
            <w:tcW w:type="dxa" w:w="5040"/>
          </w:tcPr>
          <w:p>
            <w:r>
              <w:t>event_store.py</w:t>
            </w:r>
          </w:p>
        </w:tc>
        <w:tc>
          <w:tcPr>
            <w:tcW w:type="dxa" w:w="5040"/>
          </w:tcPr>
          <w:p>
            <w:r>
              <w:t>mao/events/event_store.py</w:t>
            </w:r>
          </w:p>
        </w:tc>
      </w:tr>
      <w:tr>
        <w:tc>
          <w:tcPr>
            <w:tcW w:type="dxa" w:w="5040"/>
          </w:tcPr>
          <w:p>
            <w:r>
              <w:t>kernel.py</w:t>
            </w:r>
          </w:p>
        </w:tc>
        <w:tc>
          <w:tcPr>
            <w:tcW w:type="dxa" w:w="5040"/>
          </w:tcPr>
          <w:p>
            <w:r>
              <w:t>mao/kernel.py</w:t>
            </w:r>
          </w:p>
        </w:tc>
      </w:tr>
      <w:tr>
        <w:tc>
          <w:tcPr>
            <w:tcW w:type="dxa" w:w="5040"/>
          </w:tcPr>
          <w:p>
            <w:r>
              <w:t>memory_manager.py</w:t>
            </w:r>
          </w:p>
        </w:tc>
        <w:tc>
          <w:tcPr>
            <w:tcW w:type="dxa" w:w="5040"/>
          </w:tcPr>
          <w:p>
            <w:r>
              <w:t>mao/memory/memory_manager.py</w:t>
            </w:r>
          </w:p>
        </w:tc>
      </w:tr>
      <w:tr>
        <w:tc>
          <w:tcPr>
            <w:tcW w:type="dxa" w:w="5040"/>
          </w:tcPr>
          <w:p>
            <w:r>
              <w:t>execution_report.py</w:t>
            </w:r>
          </w:p>
        </w:tc>
        <w:tc>
          <w:tcPr>
            <w:tcW w:type="dxa" w:w="5040"/>
          </w:tcPr>
          <w:p>
            <w:r>
              <w:t>mao/models/execution_report.py</w:t>
            </w:r>
          </w:p>
        </w:tc>
      </w:tr>
      <w:tr>
        <w:tc>
          <w:tcPr>
            <w:tcW w:type="dxa" w:w="5040"/>
          </w:tcPr>
          <w:p>
            <w:r>
              <w:t>result.py</w:t>
            </w:r>
          </w:p>
        </w:tc>
        <w:tc>
          <w:tcPr>
            <w:tcW w:type="dxa" w:w="5040"/>
          </w:tcPr>
          <w:p>
            <w:r>
              <w:t>mao/models/result.py</w:t>
            </w:r>
          </w:p>
        </w:tc>
      </w:tr>
      <w:tr>
        <w:tc>
          <w:tcPr>
            <w:tcW w:type="dxa" w:w="5040"/>
          </w:tcPr>
          <w:p>
            <w:r>
              <w:t>task.py</w:t>
            </w:r>
          </w:p>
        </w:tc>
        <w:tc>
          <w:tcPr>
            <w:tcW w:type="dxa" w:w="5040"/>
          </w:tcPr>
          <w:p>
            <w:r>
              <w:t>mao/models/task.py</w:t>
            </w:r>
          </w:p>
        </w:tc>
      </w:tr>
      <w:tr>
        <w:tc>
          <w:tcPr>
            <w:tcW w:type="dxa" w:w="5040"/>
          </w:tcPr>
          <w:p>
            <w:r>
              <w:t>orchestrator.py</w:t>
            </w:r>
          </w:p>
        </w:tc>
        <w:tc>
          <w:tcPr>
            <w:tcW w:type="dxa" w:w="5040"/>
          </w:tcPr>
          <w:p>
            <w:r>
              <w:t>mao/orchestrator.py</w:t>
            </w:r>
          </w:p>
        </w:tc>
      </w:tr>
      <w:tr>
        <w:tc>
          <w:tcPr>
            <w:tcW w:type="dxa" w:w="5040"/>
          </w:tcPr>
          <w:p>
            <w:r>
              <w:t>tool_registry.py</w:t>
            </w:r>
          </w:p>
        </w:tc>
        <w:tc>
          <w:tcPr>
            <w:tcW w:type="dxa" w:w="5040"/>
          </w:tcPr>
          <w:p>
            <w:r>
              <w:t>mao/tools/tool_registry.py</w:t>
            </w:r>
          </w:p>
        </w:tc>
      </w:tr>
      <w:tr>
        <w:tc>
          <w:tcPr>
            <w:tcW w:type="dxa" w:w="5040"/>
          </w:tcPr>
          <w:p>
            <w:r>
              <w:t>flow_workflow.py</w:t>
            </w:r>
          </w:p>
        </w:tc>
        <w:tc>
          <w:tcPr>
            <w:tcW w:type="dxa" w:w="5040"/>
          </w:tcPr>
          <w:p>
            <w:r>
              <w:t>mao/workflows/flow_workflow.py</w:t>
            </w:r>
          </w:p>
        </w:tc>
      </w:tr>
      <w:tr>
        <w:tc>
          <w:tcPr>
            <w:tcW w:type="dxa" w:w="5040"/>
          </w:tcPr>
          <w:p>
            <w:r>
              <w:t>gas_workflow.py</w:t>
            </w:r>
          </w:p>
        </w:tc>
        <w:tc>
          <w:tcPr>
            <w:tcW w:type="dxa" w:w="5040"/>
          </w:tcPr>
          <w:p>
            <w:r>
              <w:t>mao/workflows/gas_workflow.py</w:t>
            </w:r>
          </w:p>
        </w:tc>
      </w:tr>
      <w:tr>
        <w:tc>
          <w:tcPr>
            <w:tcW w:type="dxa" w:w="5040"/>
          </w:tcPr>
          <w:p>
            <w:r>
              <w:t>maintenance_workflow.py</w:t>
            </w:r>
          </w:p>
        </w:tc>
        <w:tc>
          <w:tcPr>
            <w:tcW w:type="dxa" w:w="5040"/>
          </w:tcPr>
          <w:p>
            <w:r>
              <w:t>mao/workflows/maintenance_workflow.py</w:t>
            </w:r>
          </w:p>
        </w:tc>
      </w:tr>
      <w:tr>
        <w:tc>
          <w:tcPr>
            <w:tcW w:type="dxa" w:w="5040"/>
          </w:tcPr>
          <w:p>
            <w:r>
              <w:t>planner.py</w:t>
            </w:r>
          </w:p>
        </w:tc>
        <w:tc>
          <w:tcPr>
            <w:tcW w:type="dxa" w:w="5040"/>
          </w:tcPr>
          <w:p>
            <w:r>
              <w:t>mao/workflows/planner.py</w:t>
            </w:r>
          </w:p>
        </w:tc>
      </w:tr>
      <w:tr>
        <w:tc>
          <w:tcPr>
            <w:tcW w:type="dxa" w:w="5040"/>
          </w:tcPr>
          <w:p>
            <w:r>
              <w:t>policy_engine.py</w:t>
            </w:r>
          </w:p>
        </w:tc>
        <w:tc>
          <w:tcPr>
            <w:tcW w:type="dxa" w:w="5040"/>
          </w:tcPr>
          <w:p>
            <w:r>
              <w:t>mao/workflows/policy_engine.py</w:t>
            </w:r>
          </w:p>
        </w:tc>
      </w:tr>
      <w:tr>
        <w:tc>
          <w:tcPr>
            <w:tcW w:type="dxa" w:w="5040"/>
          </w:tcPr>
          <w:p>
            <w:r>
              <w:t>pressure_workflow.py</w:t>
            </w:r>
          </w:p>
        </w:tc>
        <w:tc>
          <w:tcPr>
            <w:tcW w:type="dxa" w:w="5040"/>
          </w:tcPr>
          <w:p>
            <w:r>
              <w:t>mao/workflows/pressure_workflow.py</w:t>
            </w:r>
          </w:p>
        </w:tc>
      </w:tr>
      <w:tr>
        <w:tc>
          <w:tcPr>
            <w:tcW w:type="dxa" w:w="5040"/>
          </w:tcPr>
          <w:p>
            <w:r>
              <w:t>supervisor.py</w:t>
            </w:r>
          </w:p>
        </w:tc>
        <w:tc>
          <w:tcPr>
            <w:tcW w:type="dxa" w:w="5040"/>
          </w:tcPr>
          <w:p>
            <w:r>
              <w:t>mao/workflows/supervisor.py</w:t>
            </w:r>
          </w:p>
        </w:tc>
      </w:tr>
      <w:tr>
        <w:tc>
          <w:tcPr>
            <w:tcW w:type="dxa" w:w="5040"/>
          </w:tcPr>
          <w:p>
            <w:r>
              <w:t>temperature_workflow.py</w:t>
            </w:r>
          </w:p>
        </w:tc>
        <w:tc>
          <w:tcPr>
            <w:tcW w:type="dxa" w:w="5040"/>
          </w:tcPr>
          <w:p>
            <w:r>
              <w:t>mao/workflows/temperature_workflow.py</w:t>
            </w:r>
          </w:p>
        </w:tc>
      </w:tr>
      <w:tr>
        <w:tc>
          <w:tcPr>
            <w:tcW w:type="dxa" w:w="5040"/>
          </w:tcPr>
          <w:p>
            <w:r>
              <w:t>workflow.py</w:t>
            </w:r>
          </w:p>
        </w:tc>
        <w:tc>
          <w:tcPr>
            <w:tcW w:type="dxa" w:w="5040"/>
          </w:tcPr>
          <w:p>
            <w:r>
              <w:t>mao/workflows/workflow.py</w:t>
            </w:r>
          </w:p>
        </w:tc>
      </w:tr>
      <w:tr>
        <w:tc>
          <w:tcPr>
            <w:tcW w:type="dxa" w:w="5040"/>
          </w:tcPr>
          <w:p>
            <w:r>
              <w:t>workflow_engine.py</w:t>
            </w:r>
          </w:p>
        </w:tc>
        <w:tc>
          <w:tcPr>
            <w:tcW w:type="dxa" w:w="5040"/>
          </w:tcPr>
          <w:p>
            <w:r>
              <w:t>mao/workflows/workflow_engine.py</w:t>
            </w:r>
          </w:p>
        </w:tc>
      </w:tr>
      <w:tr>
        <w:tc>
          <w:tcPr>
            <w:tcW w:type="dxa" w:w="5040"/>
          </w:tcPr>
          <w:p>
            <w:r>
              <w:t>__init__.py</w:t>
            </w:r>
          </w:p>
        </w:tc>
        <w:tc>
          <w:tcPr>
            <w:tcW w:type="dxa" w:w="5040"/>
          </w:tcPr>
          <w:p>
            <w:r>
              <w:t>models/__init__.py</w:t>
            </w:r>
          </w:p>
        </w:tc>
      </w:tr>
      <w:tr>
        <w:tc>
          <w:tcPr>
            <w:tcW w:type="dxa" w:w="5040"/>
          </w:tcPr>
          <w:p>
            <w:r>
              <w:t>asset.py</w:t>
            </w:r>
          </w:p>
        </w:tc>
        <w:tc>
          <w:tcPr>
            <w:tcW w:type="dxa" w:w="5040"/>
          </w:tcPr>
          <w:p>
            <w:r>
              <w:t>models/asset.py</w:t>
            </w:r>
          </w:p>
        </w:tc>
      </w:tr>
      <w:tr>
        <w:tc>
          <w:tcPr>
            <w:tcW w:type="dxa" w:w="5040"/>
          </w:tcPr>
          <w:p>
            <w:r>
              <w:t>enums.py</w:t>
            </w:r>
          </w:p>
        </w:tc>
        <w:tc>
          <w:tcPr>
            <w:tcW w:type="dxa" w:w="5040"/>
          </w:tcPr>
          <w:p>
            <w:r>
              <w:t>models/enums.py</w:t>
            </w:r>
          </w:p>
        </w:tc>
      </w:tr>
      <w:tr>
        <w:tc>
          <w:tcPr>
            <w:tcW w:type="dxa" w:w="5040"/>
          </w:tcPr>
          <w:p>
            <w:r>
              <w:t>event.py</w:t>
            </w:r>
          </w:p>
        </w:tc>
        <w:tc>
          <w:tcPr>
            <w:tcW w:type="dxa" w:w="5040"/>
          </w:tcPr>
          <w:p>
            <w:r>
              <w:t>models/event.py</w:t>
            </w:r>
          </w:p>
        </w:tc>
      </w:tr>
      <w:tr>
        <w:tc>
          <w:tcPr>
            <w:tcW w:type="dxa" w:w="5040"/>
          </w:tcPr>
          <w:p>
            <w:r>
              <w:t>facility.py</w:t>
            </w:r>
          </w:p>
        </w:tc>
        <w:tc>
          <w:tcPr>
            <w:tcW w:type="dxa" w:w="5040"/>
          </w:tcPr>
          <w:p>
            <w:r>
              <w:t>models/facility.py</w:t>
            </w:r>
          </w:p>
        </w:tc>
      </w:tr>
      <w:tr>
        <w:tc>
          <w:tcPr>
            <w:tcW w:type="dxa" w:w="5040"/>
          </w:tcPr>
          <w:p>
            <w:r>
              <w:t>incident.py</w:t>
            </w:r>
          </w:p>
        </w:tc>
        <w:tc>
          <w:tcPr>
            <w:tcW w:type="dxa" w:w="5040"/>
          </w:tcPr>
          <w:p>
            <w:r>
              <w:t>models/incident.py</w:t>
            </w:r>
          </w:p>
        </w:tc>
      </w:tr>
      <w:tr>
        <w:tc>
          <w:tcPr>
            <w:tcW w:type="dxa" w:w="5040"/>
          </w:tcPr>
          <w:p>
            <w:r>
              <w:t>maintenance.py</w:t>
            </w:r>
          </w:p>
        </w:tc>
        <w:tc>
          <w:tcPr>
            <w:tcW w:type="dxa" w:w="5040"/>
          </w:tcPr>
          <w:p>
            <w:r>
              <w:t>models/maintenance.py</w:t>
            </w:r>
          </w:p>
        </w:tc>
      </w:tr>
      <w:tr>
        <w:tc>
          <w:tcPr>
            <w:tcW w:type="dxa" w:w="5040"/>
          </w:tcPr>
          <w:p>
            <w:r>
              <w:t>pipeline.py</w:t>
            </w:r>
          </w:p>
        </w:tc>
        <w:tc>
          <w:tcPr>
            <w:tcW w:type="dxa" w:w="5040"/>
          </w:tcPr>
          <w:p>
            <w:r>
              <w:t>models/pipeline.py</w:t>
            </w:r>
          </w:p>
        </w:tc>
      </w:tr>
      <w:tr>
        <w:tc>
          <w:tcPr>
            <w:tcW w:type="dxa" w:w="5040"/>
          </w:tcPr>
          <w:p>
            <w:r>
              <w:t>report.py</w:t>
            </w:r>
          </w:p>
        </w:tc>
        <w:tc>
          <w:tcPr>
            <w:tcW w:type="dxa" w:w="5040"/>
          </w:tcPr>
          <w:p>
            <w:r>
              <w:t>models/report.py</w:t>
            </w:r>
          </w:p>
        </w:tc>
      </w:tr>
      <w:tr>
        <w:tc>
          <w:tcPr>
            <w:tcW w:type="dxa" w:w="5040"/>
          </w:tcPr>
          <w:p>
            <w:r>
              <w:t>sensor.py</w:t>
            </w:r>
          </w:p>
        </w:tc>
        <w:tc>
          <w:tcPr>
            <w:tcW w:type="dxa" w:w="5040"/>
          </w:tcPr>
          <w:p>
            <w:r>
              <w:t>models/sensor.py</w:t>
            </w:r>
          </w:p>
        </w:tc>
      </w:tr>
      <w:tr>
        <w:tc>
          <w:tcPr>
            <w:tcW w:type="dxa" w:w="5040"/>
          </w:tcPr>
          <w:p>
            <w:r>
              <w:t>worker.py</w:t>
            </w:r>
          </w:p>
        </w:tc>
        <w:tc>
          <w:tcPr>
            <w:tcW w:type="dxa" w:w="5040"/>
          </w:tcPr>
          <w:p>
            <w:r>
              <w:t>models/worker.py</w:t>
            </w:r>
          </w:p>
        </w:tc>
      </w:tr>
      <w:tr>
        <w:tc>
          <w:tcPr>
            <w:tcW w:type="dxa" w:w="5040"/>
          </w:tcPr>
          <w:p>
            <w:r>
              <w:t>__init__.py</w:t>
            </w:r>
          </w:p>
        </w:tc>
        <w:tc>
          <w:tcPr>
            <w:tcW w:type="dxa" w:w="5040"/>
          </w:tcPr>
          <w:p>
            <w:r>
              <w:t>rag/__init__.py</w:t>
            </w:r>
          </w:p>
        </w:tc>
      </w:tr>
      <w:tr>
        <w:tc>
          <w:tcPr>
            <w:tcW w:type="dxa" w:w="5040"/>
          </w:tcPr>
          <w:p>
            <w:r>
              <w:t>chunker.py</w:t>
            </w:r>
          </w:p>
        </w:tc>
        <w:tc>
          <w:tcPr>
            <w:tcW w:type="dxa" w:w="5040"/>
          </w:tcPr>
          <w:p>
            <w:r>
              <w:t>rag/chunker.py</w:t>
            </w:r>
          </w:p>
        </w:tc>
      </w:tr>
      <w:tr>
        <w:tc>
          <w:tcPr>
            <w:tcW w:type="dxa" w:w="5040"/>
          </w:tcPr>
          <w:p>
            <w:r>
              <w:t>citation.py</w:t>
            </w:r>
          </w:p>
        </w:tc>
        <w:tc>
          <w:tcPr>
            <w:tcW w:type="dxa" w:w="5040"/>
          </w:tcPr>
          <w:p>
            <w:r>
              <w:t>rag/citation.py</w:t>
            </w:r>
          </w:p>
        </w:tc>
      </w:tr>
      <w:tr>
        <w:tc>
          <w:tcPr>
            <w:tcW w:type="dxa" w:w="5040"/>
          </w:tcPr>
          <w:p>
            <w:r>
              <w:t>embedder.py</w:t>
            </w:r>
          </w:p>
        </w:tc>
        <w:tc>
          <w:tcPr>
            <w:tcW w:type="dxa" w:w="5040"/>
          </w:tcPr>
          <w:p>
            <w:r>
              <w:t>rag/embedder.py</w:t>
            </w:r>
          </w:p>
        </w:tc>
      </w:tr>
      <w:tr>
        <w:tc>
          <w:tcPr>
            <w:tcW w:type="dxa" w:w="5040"/>
          </w:tcPr>
          <w:p>
            <w:r>
              <w:t>ingestion.py</w:t>
            </w:r>
          </w:p>
        </w:tc>
        <w:tc>
          <w:tcPr>
            <w:tcW w:type="dxa" w:w="5040"/>
          </w:tcPr>
          <w:p>
            <w:r>
              <w:t>rag/ingestion.py</w:t>
            </w:r>
          </w:p>
        </w:tc>
      </w:tr>
      <w:tr>
        <w:tc>
          <w:tcPr>
            <w:tcW w:type="dxa" w:w="5040"/>
          </w:tcPr>
          <w:p>
            <w:r>
              <w:t>knowledge.py</w:t>
            </w:r>
          </w:p>
        </w:tc>
        <w:tc>
          <w:tcPr>
            <w:tcW w:type="dxa" w:w="5040"/>
          </w:tcPr>
          <w:p>
            <w:r>
              <w:t>rag/knowledge.py</w:t>
            </w:r>
          </w:p>
        </w:tc>
      </w:tr>
      <w:tr>
        <w:tc>
          <w:tcPr>
            <w:tcW w:type="dxa" w:w="5040"/>
          </w:tcPr>
          <w:p>
            <w:r>
              <w:t>llm.py</w:t>
            </w:r>
          </w:p>
        </w:tc>
        <w:tc>
          <w:tcPr>
            <w:tcW w:type="dxa" w:w="5040"/>
          </w:tcPr>
          <w:p>
            <w:r>
              <w:t>rag/llm.py</w:t>
            </w:r>
          </w:p>
        </w:tc>
      </w:tr>
      <w:tr>
        <w:tc>
          <w:tcPr>
            <w:tcW w:type="dxa" w:w="5040"/>
          </w:tcPr>
          <w:p>
            <w:r>
              <w:t>llm_manager.py</w:t>
            </w:r>
          </w:p>
        </w:tc>
        <w:tc>
          <w:tcPr>
            <w:tcW w:type="dxa" w:w="5040"/>
          </w:tcPr>
          <w:p>
            <w:r>
              <w:t>rag/llm_manager.py</w:t>
            </w:r>
          </w:p>
        </w:tc>
      </w:tr>
      <w:tr>
        <w:tc>
          <w:tcPr>
            <w:tcW w:type="dxa" w:w="5040"/>
          </w:tcPr>
          <w:p>
            <w:r>
              <w:t>loader.py</w:t>
            </w:r>
          </w:p>
        </w:tc>
        <w:tc>
          <w:tcPr>
            <w:tcW w:type="dxa" w:w="5040"/>
          </w:tcPr>
          <w:p>
            <w:r>
              <w:t>rag/loader.py</w:t>
            </w:r>
          </w:p>
        </w:tc>
      </w:tr>
      <w:tr>
        <w:tc>
          <w:tcPr>
            <w:tcW w:type="dxa" w:w="5040"/>
          </w:tcPr>
          <w:p>
            <w:r>
              <w:t>parser.py</w:t>
            </w:r>
          </w:p>
        </w:tc>
        <w:tc>
          <w:tcPr>
            <w:tcW w:type="dxa" w:w="5040"/>
          </w:tcPr>
          <w:p>
            <w:r>
              <w:t>rag/parser.py</w:t>
            </w:r>
          </w:p>
        </w:tc>
      </w:tr>
      <w:tr>
        <w:tc>
          <w:tcPr>
            <w:tcW w:type="dxa" w:w="5040"/>
          </w:tcPr>
          <w:p>
            <w:r>
              <w:t>pipeline.py</w:t>
            </w:r>
          </w:p>
        </w:tc>
        <w:tc>
          <w:tcPr>
            <w:tcW w:type="dxa" w:w="5040"/>
          </w:tcPr>
          <w:p>
            <w:r>
              <w:t>rag/pipeline.py</w:t>
            </w:r>
          </w:p>
        </w:tc>
      </w:tr>
      <w:tr>
        <w:tc>
          <w:tcPr>
            <w:tcW w:type="dxa" w:w="5040"/>
          </w:tcPr>
          <w:p>
            <w:r>
              <w:t>reranker.py</w:t>
            </w:r>
          </w:p>
        </w:tc>
        <w:tc>
          <w:tcPr>
            <w:tcW w:type="dxa" w:w="5040"/>
          </w:tcPr>
          <w:p>
            <w:r>
              <w:t>rag/reranker.py</w:t>
            </w:r>
          </w:p>
        </w:tc>
      </w:tr>
      <w:tr>
        <w:tc>
          <w:tcPr>
            <w:tcW w:type="dxa" w:w="5040"/>
          </w:tcPr>
          <w:p>
            <w:r>
              <w:t>retriever.py</w:t>
            </w:r>
          </w:p>
        </w:tc>
        <w:tc>
          <w:tcPr>
            <w:tcW w:type="dxa" w:w="5040"/>
          </w:tcPr>
          <w:p>
            <w:r>
              <w:t>rag/retriever.py</w:t>
            </w:r>
          </w:p>
        </w:tc>
      </w:tr>
      <w:tr>
        <w:tc>
          <w:tcPr>
            <w:tcW w:type="dxa" w:w="5040"/>
          </w:tcPr>
          <w:p>
            <w:r>
              <w:t>splitter.py</w:t>
            </w:r>
          </w:p>
        </w:tc>
        <w:tc>
          <w:tcPr>
            <w:tcW w:type="dxa" w:w="5040"/>
          </w:tcPr>
          <w:p>
            <w:r>
              <w:t>rag/splitter.py</w:t>
            </w:r>
          </w:p>
        </w:tc>
      </w:tr>
      <w:tr>
        <w:tc>
          <w:tcPr>
            <w:tcW w:type="dxa" w:w="5040"/>
          </w:tcPr>
          <w:p>
            <w:r>
              <w:t>vector_store.py</w:t>
            </w:r>
          </w:p>
        </w:tc>
        <w:tc>
          <w:tcPr>
            <w:tcW w:type="dxa" w:w="5040"/>
          </w:tcPr>
          <w:p>
            <w:r>
              <w:t>rag/vector_store.py</w:t>
            </w:r>
          </w:p>
        </w:tc>
      </w:tr>
      <w:tr>
        <w:tc>
          <w:tcPr>
            <w:tcW w:type="dxa" w:w="5040"/>
          </w:tcPr>
          <w:p>
            <w:r>
              <w:t>requirements.txt</w:t>
            </w:r>
          </w:p>
        </w:tc>
        <w:tc>
          <w:tcPr>
            <w:tcW w:type="dxa" w:w="5040"/>
          </w:tcPr>
          <w:p>
            <w:r>
              <w:t>requirements.txt</w:t>
            </w:r>
          </w:p>
        </w:tc>
      </w:tr>
      <w:tr>
        <w:tc>
          <w:tcPr>
            <w:tcW w:type="dxa" w:w="5040"/>
          </w:tcPr>
          <w:p>
            <w:r>
              <w:t>run.py</w:t>
            </w:r>
          </w:p>
        </w:tc>
        <w:tc>
          <w:tcPr>
            <w:tcW w:type="dxa" w:w="5040"/>
          </w:tcPr>
          <w:p>
            <w:r>
              <w:t>run.py</w:t>
            </w:r>
          </w:p>
        </w:tc>
      </w:tr>
      <w:tr>
        <w:tc>
          <w:tcPr>
            <w:tcW w:type="dxa" w:w="5040"/>
          </w:tcPr>
          <w:p>
            <w:r>
              <w:t>benchmark.py</w:t>
            </w:r>
          </w:p>
        </w:tc>
        <w:tc>
          <w:tcPr>
            <w:tcW w:type="dxa" w:w="5040"/>
          </w:tcPr>
          <w:p>
            <w:r>
              <w:t>scripts/benchmark.py</w:t>
            </w:r>
          </w:p>
        </w:tc>
      </w:tr>
      <w:tr>
        <w:tc>
          <w:tcPr>
            <w:tcW w:type="dxa" w:w="5040"/>
          </w:tcPr>
          <w:p>
            <w:r>
              <w:t>build_rag.py</w:t>
            </w:r>
          </w:p>
        </w:tc>
        <w:tc>
          <w:tcPr>
            <w:tcW w:type="dxa" w:w="5040"/>
          </w:tcPr>
          <w:p>
            <w:r>
              <w:t>scripts/build_rag.py</w:t>
            </w:r>
          </w:p>
        </w:tc>
      </w:tr>
      <w:tr>
        <w:tc>
          <w:tcPr>
            <w:tcW w:type="dxa" w:w="5040"/>
          </w:tcPr>
          <w:p>
            <w:r>
              <w:t>generate_embeddings.py</w:t>
            </w:r>
          </w:p>
        </w:tc>
        <w:tc>
          <w:tcPr>
            <w:tcW w:type="dxa" w:w="5040"/>
          </w:tcPr>
          <w:p>
            <w:r>
              <w:t>scripts/generate_embeddings.py</w:t>
            </w:r>
          </w:p>
        </w:tc>
      </w:tr>
      <w:tr>
        <w:tc>
          <w:tcPr>
            <w:tcW w:type="dxa" w:w="5040"/>
          </w:tcPr>
          <w:p>
            <w:r>
              <w:t>ingest_documents.py</w:t>
            </w:r>
          </w:p>
        </w:tc>
        <w:tc>
          <w:tcPr>
            <w:tcW w:type="dxa" w:w="5040"/>
          </w:tcPr>
          <w:p>
            <w:r>
              <w:t>scripts/ingest_documents.py</w:t>
            </w:r>
          </w:p>
        </w:tc>
      </w:tr>
      <w:tr>
        <w:tc>
          <w:tcPr>
            <w:tcW w:type="dxa" w:w="5040"/>
          </w:tcPr>
          <w:p>
            <w:r>
              <w:t>run_simulation.py</w:t>
            </w:r>
          </w:p>
        </w:tc>
        <w:tc>
          <w:tcPr>
            <w:tcW w:type="dxa" w:w="5040"/>
          </w:tcPr>
          <w:p>
            <w:r>
              <w:t>scripts/run_simulation.py</w:t>
            </w:r>
          </w:p>
        </w:tc>
      </w:tr>
      <w:tr>
        <w:tc>
          <w:tcPr>
            <w:tcW w:type="dxa" w:w="5040"/>
          </w:tcPr>
          <w:p>
            <w:r>
              <w:t>seed_database.py</w:t>
            </w:r>
          </w:p>
        </w:tc>
        <w:tc>
          <w:tcPr>
            <w:tcW w:type="dxa" w:w="5040"/>
          </w:tcPr>
          <w:p>
            <w:r>
              <w:t>scripts/seed_database.py</w:t>
            </w:r>
          </w:p>
        </w:tc>
      </w:tr>
      <w:tr>
        <w:tc>
          <w:tcPr>
            <w:tcW w:type="dxa" w:w="5040"/>
          </w:tcPr>
          <w:p>
            <w:r>
              <w:t>test_knowledge.py</w:t>
            </w:r>
          </w:p>
        </w:tc>
        <w:tc>
          <w:tcPr>
            <w:tcW w:type="dxa" w:w="5040"/>
          </w:tcPr>
          <w:p>
            <w:r>
              <w:t>scripts/test_knowledge.py</w:t>
            </w:r>
          </w:p>
        </w:tc>
      </w:tr>
      <w:tr>
        <w:tc>
          <w:tcPr>
            <w:tcW w:type="dxa" w:w="5040"/>
          </w:tcPr>
          <w:p>
            <w:r>
              <w:t>test_mao.py</w:t>
            </w:r>
          </w:p>
        </w:tc>
        <w:tc>
          <w:tcPr>
            <w:tcW w:type="dxa" w:w="5040"/>
          </w:tcPr>
          <w:p>
            <w:r>
              <w:t>scripts/test_mao.py</w:t>
            </w:r>
          </w:p>
        </w:tc>
      </w:tr>
      <w:tr>
        <w:tc>
          <w:tcPr>
            <w:tcW w:type="dxa" w:w="5040"/>
          </w:tcPr>
          <w:p>
            <w:r>
              <w:t>test_models.py</w:t>
            </w:r>
          </w:p>
        </w:tc>
        <w:tc>
          <w:tcPr>
            <w:tcW w:type="dxa" w:w="5040"/>
          </w:tcPr>
          <w:p>
            <w:r>
              <w:t>scripts/test_models.py</w:t>
            </w:r>
          </w:p>
        </w:tc>
      </w:tr>
      <w:tr>
        <w:tc>
          <w:tcPr>
            <w:tcW w:type="dxa" w:w="5040"/>
          </w:tcPr>
          <w:p>
            <w:r>
              <w:t>test_rag.py</w:t>
            </w:r>
          </w:p>
        </w:tc>
        <w:tc>
          <w:tcPr>
            <w:tcW w:type="dxa" w:w="5040"/>
          </w:tcPr>
          <w:p>
            <w:r>
              <w:t>scripts/test_rag.py</w:t>
            </w:r>
          </w:p>
        </w:tc>
      </w:tr>
      <w:tr>
        <w:tc>
          <w:tcPr>
            <w:tcW w:type="dxa" w:w="5040"/>
          </w:tcPr>
          <w:p>
            <w:r>
              <w:t>__init__.py</w:t>
            </w:r>
          </w:p>
        </w:tc>
        <w:tc>
          <w:tcPr>
            <w:tcW w:type="dxa" w:w="5040"/>
          </w:tcPr>
          <w:p>
            <w:r>
              <w:t>services/__init__.py</w:t>
            </w:r>
          </w:p>
        </w:tc>
      </w:tr>
      <w:tr>
        <w:tc>
          <w:tcPr>
            <w:tcW w:type="dxa" w:w="5040"/>
          </w:tcPr>
          <w:p>
            <w:r>
              <w:t>asset.py</w:t>
            </w:r>
          </w:p>
        </w:tc>
        <w:tc>
          <w:tcPr>
            <w:tcW w:type="dxa" w:w="5040"/>
          </w:tcPr>
          <w:p>
            <w:r>
              <w:t>services/asset.py</w:t>
            </w:r>
          </w:p>
        </w:tc>
      </w:tr>
      <w:tr>
        <w:tc>
          <w:tcPr>
            <w:tcW w:type="dxa" w:w="5040"/>
          </w:tcPr>
          <w:p>
            <w:r>
              <w:t>embedding.py</w:t>
            </w:r>
          </w:p>
        </w:tc>
        <w:tc>
          <w:tcPr>
            <w:tcW w:type="dxa" w:w="5040"/>
          </w:tcPr>
          <w:p>
            <w:r>
              <w:t>services/embedding.py</w:t>
            </w:r>
          </w:p>
        </w:tc>
      </w:tr>
      <w:tr>
        <w:tc>
          <w:tcPr>
            <w:tcW w:type="dxa" w:w="5040"/>
          </w:tcPr>
          <w:p>
            <w:r>
              <w:t>health.py</w:t>
            </w:r>
          </w:p>
        </w:tc>
        <w:tc>
          <w:tcPr>
            <w:tcW w:type="dxa" w:w="5040"/>
          </w:tcPr>
          <w:p>
            <w:r>
              <w:t>services/health.py</w:t>
            </w:r>
          </w:p>
        </w:tc>
      </w:tr>
      <w:tr>
        <w:tc>
          <w:tcPr>
            <w:tcW w:type="dxa" w:w="5040"/>
          </w:tcPr>
          <w:p>
            <w:r>
              <w:t>incident_manager.py</w:t>
            </w:r>
          </w:p>
        </w:tc>
        <w:tc>
          <w:tcPr>
            <w:tcW w:type="dxa" w:w="5040"/>
          </w:tcPr>
          <w:p>
            <w:r>
              <w:t>services/incident_manager.py</w:t>
            </w:r>
          </w:p>
        </w:tc>
      </w:tr>
      <w:tr>
        <w:tc>
          <w:tcPr>
            <w:tcW w:type="dxa" w:w="5040"/>
          </w:tcPr>
          <w:p>
            <w:r>
              <w:t>incident_service.py</w:t>
            </w:r>
          </w:p>
        </w:tc>
        <w:tc>
          <w:tcPr>
            <w:tcW w:type="dxa" w:w="5040"/>
          </w:tcPr>
          <w:p>
            <w:r>
              <w:t>services/incident_service.py</w:t>
            </w:r>
          </w:p>
        </w:tc>
      </w:tr>
      <w:tr>
        <w:tc>
          <w:tcPr>
            <w:tcW w:type="dxa" w:w="5040"/>
          </w:tcPr>
          <w:p>
            <w:r>
              <w:t>kernel_factory.py</w:t>
            </w:r>
          </w:p>
        </w:tc>
        <w:tc>
          <w:tcPr>
            <w:tcW w:type="dxa" w:w="5040"/>
          </w:tcPr>
          <w:p>
            <w:r>
              <w:t>services/kernel_factory.py</w:t>
            </w:r>
          </w:p>
        </w:tc>
      </w:tr>
      <w:tr>
        <w:tc>
          <w:tcPr>
            <w:tcW w:type="dxa" w:w="5040"/>
          </w:tcPr>
          <w:p>
            <w:r>
              <w:t>llm.py</w:t>
            </w:r>
          </w:p>
        </w:tc>
        <w:tc>
          <w:tcPr>
            <w:tcW w:type="dxa" w:w="5040"/>
          </w:tcPr>
          <w:p>
            <w:r>
              <w:t>services/llm.py</w:t>
            </w:r>
          </w:p>
        </w:tc>
      </w:tr>
      <w:tr>
        <w:tc>
          <w:tcPr>
            <w:tcW w:type="dxa" w:w="5040"/>
          </w:tcPr>
          <w:p>
            <w:r>
              <w:t>persistence.py</w:t>
            </w:r>
          </w:p>
        </w:tc>
        <w:tc>
          <w:tcPr>
            <w:tcW w:type="dxa" w:w="5040"/>
          </w:tcPr>
          <w:p>
            <w:r>
              <w:t>services/persistence.py</w:t>
            </w:r>
          </w:p>
        </w:tc>
      </w:tr>
      <w:tr>
        <w:tc>
          <w:tcPr>
            <w:tcW w:type="dxa" w:w="5040"/>
          </w:tcPr>
          <w:p>
            <w:r>
              <w:t>report.py</w:t>
            </w:r>
          </w:p>
        </w:tc>
        <w:tc>
          <w:tcPr>
            <w:tcW w:type="dxa" w:w="5040"/>
          </w:tcPr>
          <w:p>
            <w:r>
              <w:t>services/report.py</w:t>
            </w:r>
          </w:p>
        </w:tc>
      </w:tr>
      <w:tr>
        <w:tc>
          <w:tcPr>
            <w:tcW w:type="dxa" w:w="5040"/>
          </w:tcPr>
          <w:p>
            <w:r>
              <w:t>runtime.py</w:t>
            </w:r>
          </w:p>
        </w:tc>
        <w:tc>
          <w:tcPr>
            <w:tcW w:type="dxa" w:w="5040"/>
          </w:tcPr>
          <w:p>
            <w:r>
              <w:t>services/runtime.py</w:t>
            </w:r>
          </w:p>
        </w:tc>
      </w:tr>
      <w:tr>
        <w:tc>
          <w:tcPr>
            <w:tcW w:type="dxa" w:w="5040"/>
          </w:tcPr>
          <w:p>
            <w:r>
              <w:t>sensor.py</w:t>
            </w:r>
          </w:p>
        </w:tc>
        <w:tc>
          <w:tcPr>
            <w:tcW w:type="dxa" w:w="5040"/>
          </w:tcPr>
          <w:p>
            <w:r>
              <w:t>services/sensor.py</w:t>
            </w:r>
          </w:p>
        </w:tc>
      </w:tr>
      <w:tr>
        <w:tc>
          <w:tcPr>
            <w:tcW w:type="dxa" w:w="5040"/>
          </w:tcPr>
          <w:p>
            <w:r>
              <w:t>simulation.py</w:t>
            </w:r>
          </w:p>
        </w:tc>
        <w:tc>
          <w:tcPr>
            <w:tcW w:type="dxa" w:w="5040"/>
          </w:tcPr>
          <w:p>
            <w:r>
              <w:t>services/simulation.py</w:t>
            </w:r>
          </w:p>
        </w:tc>
      </w:tr>
      <w:tr>
        <w:tc>
          <w:tcPr>
            <w:tcW w:type="dxa" w:w="5040"/>
          </w:tcPr>
          <w:p>
            <w:r>
              <w:t>telemetry_store.py</w:t>
            </w:r>
          </w:p>
        </w:tc>
        <w:tc>
          <w:tcPr>
            <w:tcW w:type="dxa" w:w="5040"/>
          </w:tcPr>
          <w:p>
            <w:r>
              <w:t>services/telemetry_store.py</w:t>
            </w:r>
          </w:p>
        </w:tc>
      </w:tr>
      <w:tr>
        <w:tc>
          <w:tcPr>
            <w:tcW w:type="dxa" w:w="5040"/>
          </w:tcPr>
          <w:p>
            <w:r>
              <w:t>vision.py</w:t>
            </w:r>
          </w:p>
        </w:tc>
        <w:tc>
          <w:tcPr>
            <w:tcW w:type="dxa" w:w="5040"/>
          </w:tcPr>
          <w:p>
            <w:r>
              <w:t>services/vision.py</w:t>
            </w:r>
          </w:p>
        </w:tc>
      </w:tr>
      <w:tr>
        <w:tc>
          <w:tcPr>
            <w:tcW w:type="dxa" w:w="5040"/>
          </w:tcPr>
          <w:p>
            <w:r>
              <w:t>weather.py</w:t>
            </w:r>
          </w:p>
        </w:tc>
        <w:tc>
          <w:tcPr>
            <w:tcW w:type="dxa" w:w="5040"/>
          </w:tcPr>
          <w:p>
            <w:r>
              <w:t>services/weather.py</w:t>
            </w:r>
          </w:p>
        </w:tc>
      </w:tr>
      <w:tr>
        <w:tc>
          <w:tcPr>
            <w:tcW w:type="dxa" w:w="5040"/>
          </w:tcPr>
          <w:p>
            <w:r>
              <w:t>asset.py</w:t>
            </w:r>
          </w:p>
        </w:tc>
        <w:tc>
          <w:tcPr>
            <w:tcW w:type="dxa" w:w="5040"/>
          </w:tcPr>
          <w:p>
            <w:r>
              <w:t>simulator/asset.py</w:t>
            </w:r>
          </w:p>
        </w:tc>
      </w:tr>
      <w:tr>
        <w:tc>
          <w:tcPr>
            <w:tcW w:type="dxa" w:w="5040"/>
          </w:tcPr>
          <w:p>
            <w:r>
              <w:t>event_generator.py</w:t>
            </w:r>
          </w:p>
        </w:tc>
        <w:tc>
          <w:tcPr>
            <w:tcW w:type="dxa" w:w="5040"/>
          </w:tcPr>
          <w:p>
            <w:r>
              <w:t>simulator/event_generator.py</w:t>
            </w:r>
          </w:p>
        </w:tc>
      </w:tr>
      <w:tr>
        <w:tc>
          <w:tcPr>
            <w:tcW w:type="dxa" w:w="5040"/>
          </w:tcPr>
          <w:p>
            <w:r>
              <w:t>facility.py</w:t>
            </w:r>
          </w:p>
        </w:tc>
        <w:tc>
          <w:tcPr>
            <w:tcW w:type="dxa" w:w="5040"/>
          </w:tcPr>
          <w:p>
            <w:r>
              <w:t>simulator/facility.py</w:t>
            </w:r>
          </w:p>
        </w:tc>
      </w:tr>
      <w:tr>
        <w:tc>
          <w:tcPr>
            <w:tcW w:type="dxa" w:w="5040"/>
          </w:tcPr>
          <w:p>
            <w:r>
              <w:t>fault_injector.py</w:t>
            </w:r>
          </w:p>
        </w:tc>
        <w:tc>
          <w:tcPr>
            <w:tcW w:type="dxa" w:w="5040"/>
          </w:tcPr>
          <w:p>
            <w:r>
              <w:t>simulator/fault_injector.py</w:t>
            </w:r>
          </w:p>
        </w:tc>
      </w:tr>
      <w:tr>
        <w:tc>
          <w:tcPr>
            <w:tcW w:type="dxa" w:w="5040"/>
          </w:tcPr>
          <w:p>
            <w:r>
              <w:t>sensor.py</w:t>
            </w:r>
          </w:p>
        </w:tc>
        <w:tc>
          <w:tcPr>
            <w:tcW w:type="dxa" w:w="5040"/>
          </w:tcPr>
          <w:p>
            <w:r>
              <w:t>simulator/sensor.py</w:t>
            </w:r>
          </w:p>
        </w:tc>
      </w:tr>
      <w:tr>
        <w:tc>
          <w:tcPr>
            <w:tcW w:type="dxa" w:w="5040"/>
          </w:tcPr>
          <w:p>
            <w:r>
              <w:t>simulator.py</w:t>
            </w:r>
          </w:p>
        </w:tc>
        <w:tc>
          <w:tcPr>
            <w:tcW w:type="dxa" w:w="5040"/>
          </w:tcPr>
          <w:p>
            <w:r>
              <w:t>simulator/simulator.py</w:t>
            </w:r>
          </w:p>
        </w:tc>
      </w:tr>
      <w:tr>
        <w:tc>
          <w:tcPr>
            <w:tcW w:type="dxa" w:w="5040"/>
          </w:tcPr>
          <w:p>
            <w:r>
              <w:t>mock_agent.py</w:t>
            </w:r>
          </w:p>
        </w:tc>
        <w:tc>
          <w:tcPr>
            <w:tcW w:type="dxa" w:w="5040"/>
          </w:tcPr>
          <w:p>
            <w:r>
              <w:t>tests/mock_agent.py</w:t>
            </w:r>
          </w:p>
        </w:tc>
      </w:tr>
      <w:tr>
        <w:tc>
          <w:tcPr>
            <w:tcW w:type="dxa" w:w="5040"/>
          </w:tcPr>
          <w:p>
            <w:r>
              <w:t>mock_workflow.py</w:t>
            </w:r>
          </w:p>
        </w:tc>
        <w:tc>
          <w:tcPr>
            <w:tcW w:type="dxa" w:w="5040"/>
          </w:tcPr>
          <w:p>
            <w:r>
              <w:t>tests/mock_workflow.py</w:t>
            </w:r>
          </w:p>
        </w:tc>
      </w:tr>
      <w:tr>
        <w:tc>
          <w:tcPr>
            <w:tcW w:type="dxa" w:w="5040"/>
          </w:tcPr>
          <w:p>
            <w:r>
              <w:t>test_kernel.py</w:t>
            </w:r>
          </w:p>
        </w:tc>
        <w:tc>
          <w:tcPr>
            <w:tcW w:type="dxa" w:w="5040"/>
          </w:tcPr>
          <w:p>
            <w:r>
              <w:t>tests/test_kernel.py</w:t>
            </w:r>
          </w:p>
        </w:tc>
      </w:tr>
      <w:tr>
        <w:tc>
          <w:tcPr>
            <w:tcW w:type="dxa" w:w="5040"/>
          </w:tcPr>
          <w:p>
            <w:r>
              <w:t>test_neon.py</w:t>
            </w:r>
          </w:p>
        </w:tc>
        <w:tc>
          <w:tcPr>
            <w:tcW w:type="dxa" w:w="5040"/>
          </w:tcPr>
          <w:p>
            <w:r>
              <w:t>tests/test_neon.py</w:t>
            </w:r>
          </w:p>
        </w:tc>
      </w:tr>
      <w:tr>
        <w:tc>
          <w:tcPr>
            <w:tcW w:type="dxa" w:w="5040"/>
          </w:tcPr>
          <w:p>
            <w:r>
              <w:t>__init__.py</w:t>
            </w:r>
          </w:p>
        </w:tc>
        <w:tc>
          <w:tcPr>
            <w:tcW w:type="dxa" w:w="5040"/>
          </w:tcPr>
          <w:p>
            <w:r>
              <w:t>tools/__init__.py</w:t>
            </w:r>
          </w:p>
        </w:tc>
      </w:tr>
      <w:tr>
        <w:tc>
          <w:tcPr>
            <w:tcW w:type="dxa" w:w="5040"/>
          </w:tcPr>
          <w:p>
            <w:r>
              <w:t>base_tool.py</w:t>
            </w:r>
          </w:p>
        </w:tc>
        <w:tc>
          <w:tcPr>
            <w:tcW w:type="dxa" w:w="5040"/>
          </w:tcPr>
          <w:p>
            <w:r>
              <w:t>tools/base_tool.py</w:t>
            </w:r>
          </w:p>
        </w:tc>
      </w:tr>
      <w:tr>
        <w:tc>
          <w:tcPr>
            <w:tcW w:type="dxa" w:w="5040"/>
          </w:tcPr>
          <w:p>
            <w:r>
              <w:t>email_tool.py</w:t>
            </w:r>
          </w:p>
        </w:tc>
        <w:tc>
          <w:tcPr>
            <w:tcW w:type="dxa" w:w="5040"/>
          </w:tcPr>
          <w:p>
            <w:r>
              <w:t>tools/email_tool.py</w:t>
            </w:r>
          </w:p>
        </w:tc>
      </w:tr>
      <w:tr>
        <w:tc>
          <w:tcPr>
            <w:tcW w:type="dxa" w:w="5040"/>
          </w:tcPr>
          <w:p>
            <w:r>
              <w:t>notification_tool.py</w:t>
            </w:r>
          </w:p>
        </w:tc>
        <w:tc>
          <w:tcPr>
            <w:tcW w:type="dxa" w:w="5040"/>
          </w:tcPr>
          <w:p>
            <w:r>
              <w:t>tools/notification_tool.py</w:t>
            </w:r>
          </w:p>
        </w:tc>
      </w:tr>
      <w:tr>
        <w:tc>
          <w:tcPr>
            <w:tcW w:type="dxa" w:w="5040"/>
          </w:tcPr>
          <w:p>
            <w:r>
              <w:t>postgres_tool.py</w:t>
            </w:r>
          </w:p>
        </w:tc>
        <w:tc>
          <w:tcPr>
            <w:tcW w:type="dxa" w:w="5040"/>
          </w:tcPr>
          <w:p>
            <w:r>
              <w:t>tools/postgres_tool.py</w:t>
            </w:r>
          </w:p>
        </w:tc>
      </w:tr>
      <w:tr>
        <w:tc>
          <w:tcPr>
            <w:tcW w:type="dxa" w:w="5040"/>
          </w:tcPr>
          <w:p>
            <w:r>
              <w:t>report_tool.py</w:t>
            </w:r>
          </w:p>
        </w:tc>
        <w:tc>
          <w:tcPr>
            <w:tcW w:type="dxa" w:w="5040"/>
          </w:tcPr>
          <w:p>
            <w:r>
              <w:t>tools/report_tool.py</w:t>
            </w:r>
          </w:p>
        </w:tc>
      </w:tr>
      <w:tr>
        <w:tc>
          <w:tcPr>
            <w:tcW w:type="dxa" w:w="5040"/>
          </w:tcPr>
          <w:p>
            <w:r>
              <w:t>search_tool.py</w:t>
            </w:r>
          </w:p>
        </w:tc>
        <w:tc>
          <w:tcPr>
            <w:tcW w:type="dxa" w:w="5040"/>
          </w:tcPr>
          <w:p>
            <w:r>
              <w:t>tools/search_tool.py</w:t>
            </w:r>
          </w:p>
        </w:tc>
      </w:tr>
      <w:tr>
        <w:tc>
          <w:tcPr>
            <w:tcW w:type="dxa" w:w="5040"/>
          </w:tcPr>
          <w:p>
            <w:r>
              <w:t>sensor_tool.py</w:t>
            </w:r>
          </w:p>
        </w:tc>
        <w:tc>
          <w:tcPr>
            <w:tcW w:type="dxa" w:w="5040"/>
          </w:tcPr>
          <w:p>
            <w:r>
              <w:t>tools/sensor_tool.py</w:t>
            </w:r>
          </w:p>
        </w:tc>
      </w:tr>
      <w:tr>
        <w:tc>
          <w:tcPr>
            <w:tcW w:type="dxa" w:w="5040"/>
          </w:tcPr>
          <w:p>
            <w:r>
              <w:t>simulation_tool.py</w:t>
            </w:r>
          </w:p>
        </w:tc>
        <w:tc>
          <w:tcPr>
            <w:tcW w:type="dxa" w:w="5040"/>
          </w:tcPr>
          <w:p>
            <w:r>
              <w:t>tools/simulation_tool.py</w:t>
            </w:r>
          </w:p>
        </w:tc>
      </w:tr>
      <w:tr>
        <w:tc>
          <w:tcPr>
            <w:tcW w:type="dxa" w:w="5040"/>
          </w:tcPr>
          <w:p>
            <w:r>
              <w:t>vector_tool.py</w:t>
            </w:r>
          </w:p>
        </w:tc>
        <w:tc>
          <w:tcPr>
            <w:tcW w:type="dxa" w:w="5040"/>
          </w:tcPr>
          <w:p>
            <w:r>
              <w:t>tools/vector_tool.py</w:t>
            </w:r>
          </w:p>
        </w:tc>
      </w:tr>
      <w:tr>
        <w:tc>
          <w:tcPr>
            <w:tcW w:type="dxa" w:w="5040"/>
          </w:tcPr>
          <w:p>
            <w:r>
              <w:t>vision_tool.py</w:t>
            </w:r>
          </w:p>
        </w:tc>
        <w:tc>
          <w:tcPr>
            <w:tcW w:type="dxa" w:w="5040"/>
          </w:tcPr>
          <w:p>
            <w:r>
              <w:t>tools/vision_tool.py</w:t>
            </w:r>
          </w:p>
        </w:tc>
      </w:tr>
      <w:tr>
        <w:tc>
          <w:tcPr>
            <w:tcW w:type="dxa" w:w="5040"/>
          </w:tcPr>
          <w:p>
            <w:r>
              <w:t>weather_tool.py</w:t>
            </w:r>
          </w:p>
        </w:tc>
        <w:tc>
          <w:tcPr>
            <w:tcW w:type="dxa" w:w="5040"/>
          </w:tcPr>
          <w:p>
            <w:r>
              <w:t>tools/weather_tool.py</w:t>
            </w:r>
          </w:p>
        </w:tc>
      </w:tr>
      <w:tr>
        <w:tc>
          <w:tcPr>
            <w:tcW w:type="dxa" w:w="5040"/>
          </w:tcPr>
          <w:p>
            <w:r>
              <w:t>__init__.py</w:t>
            </w:r>
          </w:p>
        </w:tc>
        <w:tc>
          <w:tcPr>
            <w:tcW w:type="dxa" w:w="5040"/>
          </w:tcPr>
          <w:p>
            <w:r>
              <w:t>workflows/__init__.py</w:t>
            </w:r>
          </w:p>
        </w:tc>
      </w:tr>
      <w:tr>
        <w:tc>
          <w:tcPr>
            <w:tcW w:type="dxa" w:w="5040"/>
          </w:tcPr>
          <w:p>
            <w:r>
              <w:t>compliance_review.py</w:t>
            </w:r>
          </w:p>
        </w:tc>
        <w:tc>
          <w:tcPr>
            <w:tcW w:type="dxa" w:w="5040"/>
          </w:tcPr>
          <w:p>
            <w:r>
              <w:t>workflows/compliance_review.py</w:t>
            </w:r>
          </w:p>
        </w:tc>
      </w:tr>
      <w:tr>
        <w:tc>
          <w:tcPr>
            <w:tcW w:type="dxa" w:w="5040"/>
          </w:tcPr>
          <w:p>
            <w:r>
              <w:t>emergency_evacuation.py</w:t>
            </w:r>
          </w:p>
        </w:tc>
        <w:tc>
          <w:tcPr>
            <w:tcW w:type="dxa" w:w="5040"/>
          </w:tcPr>
          <w:p>
            <w:r>
              <w:t>workflows/emergency_evacuation.py</w:t>
            </w:r>
          </w:p>
        </w:tc>
      </w:tr>
      <w:tr>
        <w:tc>
          <w:tcPr>
            <w:tcW w:type="dxa" w:w="5040"/>
          </w:tcPr>
          <w:p>
            <w:r>
              <w:t>fire_response.py</w:t>
            </w:r>
          </w:p>
        </w:tc>
        <w:tc>
          <w:tcPr>
            <w:tcW w:type="dxa" w:w="5040"/>
          </w:tcPr>
          <w:p>
            <w:r>
              <w:t>workflows/fire_response.py</w:t>
            </w:r>
          </w:p>
        </w:tc>
      </w:tr>
      <w:tr>
        <w:tc>
          <w:tcPr>
            <w:tcW w:type="dxa" w:w="5040"/>
          </w:tcPr>
          <w:p>
            <w:r>
              <w:t>leak_response.py</w:t>
            </w:r>
          </w:p>
        </w:tc>
        <w:tc>
          <w:tcPr>
            <w:tcW w:type="dxa" w:w="5040"/>
          </w:tcPr>
          <w:p>
            <w:r>
              <w:t>workflows/leak_response.py</w:t>
            </w:r>
          </w:p>
        </w:tc>
      </w:tr>
      <w:tr>
        <w:tc>
          <w:tcPr>
            <w:tcW w:type="dxa" w:w="5040"/>
          </w:tcPr>
          <w:p>
            <w:r>
              <w:t>maintenance_cycle.py</w:t>
            </w:r>
          </w:p>
        </w:tc>
        <w:tc>
          <w:tcPr>
            <w:tcW w:type="dxa" w:w="5040"/>
          </w:tcPr>
          <w:p>
            <w:r>
              <w:t>workflows/maintenance_cycle.py</w:t>
            </w:r>
          </w:p>
        </w:tc>
      </w:tr>
      <w:tr>
        <w:tc>
          <w:tcPr>
            <w:tcW w:type="dxa" w:w="5040"/>
          </w:tcPr>
          <w:p>
            <w:r>
              <w:t>production_optimization.py</w:t>
            </w:r>
          </w:p>
        </w:tc>
        <w:tc>
          <w:tcPr>
            <w:tcW w:type="dxa" w:w="5040"/>
          </w:tcPr>
          <w:p>
            <w:r>
              <w:t>workflows/production_optimization.py</w:t>
            </w:r>
          </w:p>
        </w:tc>
      </w:tr>
      <w:tr>
        <w:tc>
          <w:tcPr>
            <w:tcW w:type="dxa" w:w="5040"/>
          </w:tcPr>
          <w:p>
            <w:r>
              <w:t>report_generation.py</w:t>
            </w:r>
          </w:p>
        </w:tc>
        <w:tc>
          <w:tcPr>
            <w:tcW w:type="dxa" w:w="5040"/>
          </w:tcPr>
          <w:p>
            <w:r>
              <w:t>workflows/report_generation.py</w:t>
            </w:r>
          </w:p>
        </w:tc>
      </w:tr>
      <w:tr>
        <w:tc>
          <w:tcPr>
            <w:tcW w:type="dxa" w:w="5040"/>
          </w:tcPr>
          <w:p>
            <w:r>
              <w:t>shutdown_sequence.py</w:t>
            </w:r>
          </w:p>
        </w:tc>
        <w:tc>
          <w:tcPr>
            <w:tcW w:type="dxa" w:w="5040"/>
          </w:tcPr>
          <w:p>
            <w:r>
              <w:t>workflows/shutdown_sequence.py</w:t>
            </w:r>
          </w:p>
        </w:tc>
      </w:tr>
      <w:tr>
        <w:tc>
          <w:tcPr>
            <w:tcW w:type="dxa" w:w="5040"/>
          </w:tcPr>
          <w:p>
            <w:r>
              <w:t>startup_sequence.py</w:t>
            </w:r>
          </w:p>
        </w:tc>
        <w:tc>
          <w:tcPr>
            <w:tcW w:type="dxa" w:w="5040"/>
          </w:tcPr>
          <w:p>
            <w:r>
              <w:t>workflows/startup_sequence.py</w:t>
            </w:r>
          </w:p>
        </w:tc>
      </w:tr>
    </w:tbl>
    <w:p>
      <w:r>
        <w:br w:type="page"/>
      </w:r>
    </w:p>
    <w:p>
      <w:pPr>
        <w:pStyle w:val="Heading1"/>
      </w:pPr>
      <w:r>
        <w:t>1. .env.example</w:t>
      </w:r>
    </w:p>
    <w:p>
      <w:r>
        <w:rPr>
          <w:b/>
        </w:rPr>
        <w:t xml:space="preserve">Folder: </w:t>
      </w:r>
      <w:r>
        <w:t>Project root</w:t>
      </w:r>
      <w:r>
        <w:rPr>
          <w:b/>
        </w:rPr>
        <w:br/>
        <w:t xml:space="preserve">Path: </w:t>
      </w:r>
      <w:r>
        <w:t>.env.example</w:t>
      </w:r>
      <w:r>
        <w:rPr>
          <w:b/>
        </w:rPr>
        <w:br/>
        <w:t xml:space="preserve">File size: </w:t>
      </w:r>
      <w:r>
        <w:t>190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# Copy this file to .env and replace the placeholder with your Gemini API key.</w:t>
      </w:r>
    </w:p>
    <w:p>
      <w:pPr>
        <w:pStyle w:val="CodeBlock"/>
      </w:pPr>
      <w:r>
        <w:t># Never commit the real .env file.</w:t>
      </w:r>
    </w:p>
    <w:p>
      <w:pPr>
        <w:pStyle w:val="CodeBlock"/>
      </w:pPr>
      <w:r>
        <w:t>GEMINI_API_KEY_1=YOUR_GEMINI_API_KEY_HERE</w:t>
      </w:r>
    </w:p>
    <w:p>
      <w:pPr>
        <w:pStyle w:val="CodeBlock"/>
      </w:pPr>
      <w:r>
        <w:t>GEMINI_MODEL=gemini-3.6-flash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2. .gitignore</w:t>
      </w:r>
    </w:p>
    <w:p>
      <w:r>
        <w:rPr>
          <w:b/>
        </w:rPr>
        <w:t xml:space="preserve">Folder: </w:t>
      </w:r>
      <w:r>
        <w:t>Project root</w:t>
      </w:r>
      <w:r>
        <w:rPr>
          <w:b/>
        </w:rPr>
        <w:br/>
        <w:t xml:space="preserve">Path: </w:t>
      </w:r>
      <w:r>
        <w:t>.gitignore</w:t>
      </w:r>
      <w:r>
        <w:rPr>
          <w:b/>
        </w:rPr>
        <w:br/>
        <w:t xml:space="preserve">File size: </w:t>
      </w:r>
      <w:r>
        <w:t>66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.env</w:t>
      </w:r>
    </w:p>
    <w:p>
      <w:pPr>
        <w:pStyle w:val="CodeBlock"/>
      </w:pPr>
      <w:r>
        <w:t>*.env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__pycache__/</w:t>
      </w:r>
    </w:p>
    <w:p>
      <w:pPr>
        <w:pStyle w:val="CodeBlock"/>
      </w:pPr>
      <w:r>
        <w:t>*.pyc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.venv/</w:t>
      </w:r>
    </w:p>
    <w:p>
      <w:pPr>
        <w:pStyle w:val="CodeBlock"/>
      </w:pPr>
      <w:r>
        <w:t>venv/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.streamlit/</w:t>
      </w:r>
    </w:p>
    <w:p>
      <w:r>
        <w:br w:type="page"/>
      </w:r>
    </w:p>
    <w:p>
      <w:pPr>
        <w:pStyle w:val="Heading1"/>
      </w:pPr>
      <w:r>
        <w:t>3. __init__.py</w:t>
      </w:r>
    </w:p>
    <w:p>
      <w:r>
        <w:rPr>
          <w:b/>
        </w:rPr>
        <w:t xml:space="preserve">Folder: </w:t>
      </w:r>
      <w:r>
        <w:t>agents</w:t>
      </w:r>
      <w:r>
        <w:rPr>
          <w:b/>
        </w:rPr>
        <w:br/>
        <w:t xml:space="preserve">Path: </w:t>
      </w:r>
      <w:r>
        <w:t>agents/__init__.py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4. base.py</w:t>
      </w:r>
    </w:p>
    <w:p>
      <w:r>
        <w:rPr>
          <w:b/>
        </w:rPr>
        <w:t xml:space="preserve">Folder: </w:t>
      </w:r>
      <w:r>
        <w:t>agents</w:t>
      </w:r>
      <w:r>
        <w:rPr>
          <w:b/>
        </w:rPr>
        <w:br/>
        <w:t xml:space="preserve">Path: </w:t>
      </w:r>
      <w:r>
        <w:t>agents/base.py</w:t>
      </w:r>
      <w:r>
        <w:rPr>
          <w:b/>
        </w:rPr>
        <w:br/>
        <w:t xml:space="preserve">File size: </w:t>
      </w:r>
      <w:r>
        <w:t>489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abc import ABC, abstractmethod</w:t>
      </w:r>
    </w:p>
    <w:p>
      <w:pPr>
        <w:pStyle w:val="CodeBlock"/>
      </w:pPr>
      <w:r>
        <w:t>from mao.models.result import AgentResult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Agent(ABC):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name = 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think(self, task):</w:t>
      </w:r>
    </w:p>
    <w:p>
      <w:pPr>
        <w:pStyle w:val="CodeBlock"/>
      </w:pPr>
      <w:r>
        <w:t xml:space="preserve">        print(f"[{self.name}] Thinking about '{task.name}'...")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@abstractmethod</w:t>
      </w:r>
    </w:p>
    <w:p>
      <w:pPr>
        <w:pStyle w:val="CodeBlock"/>
      </w:pPr>
      <w:r>
        <w:t xml:space="preserve">    def execute(self, task, context):</w:t>
      </w:r>
    </w:p>
    <w:p>
      <w:pPr>
        <w:pStyle w:val="CodeBlock"/>
      </w:pPr>
      <w:r>
        <w:t xml:space="preserve">        pass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reflect(self, result):</w:t>
      </w:r>
    </w:p>
    <w:p>
      <w:pPr>
        <w:pStyle w:val="CodeBlock"/>
      </w:pPr>
      <w:r>
        <w:t xml:space="preserve">        print(</w:t>
      </w:r>
    </w:p>
    <w:p>
      <w:pPr>
        <w:pStyle w:val="CodeBlock"/>
      </w:pPr>
      <w:r>
        <w:t xml:space="preserve">            f"[{self.name}] Finished | "</w:t>
      </w:r>
    </w:p>
    <w:p>
      <w:pPr>
        <w:pStyle w:val="CodeBlock"/>
      </w:pPr>
      <w:r>
        <w:t xml:space="preserve">            f"Success: {result.success} | "</w:t>
      </w:r>
    </w:p>
    <w:p>
      <w:pPr>
        <w:pStyle w:val="CodeBlock"/>
      </w:pPr>
      <w:r>
        <w:t xml:space="preserve">            f"Confidence: {result.confidence:.2f}"</w:t>
      </w:r>
    </w:p>
    <w:p>
      <w:pPr>
        <w:pStyle w:val="CodeBlock"/>
      </w:pPr>
      <w:r>
        <w:t xml:space="preserve">        )</w:t>
      </w:r>
    </w:p>
    <w:p>
      <w:r>
        <w:br w:type="page"/>
      </w:r>
    </w:p>
    <w:p>
      <w:pPr>
        <w:pStyle w:val="Heading1"/>
      </w:pPr>
      <w:r>
        <w:t>5. diagnostic.py</w:t>
      </w:r>
    </w:p>
    <w:p>
      <w:r>
        <w:rPr>
          <w:b/>
        </w:rPr>
        <w:t xml:space="preserve">Folder: </w:t>
      </w:r>
      <w:r>
        <w:t>agents</w:t>
      </w:r>
      <w:r>
        <w:rPr>
          <w:b/>
        </w:rPr>
        <w:br/>
        <w:t xml:space="preserve">Path: </w:t>
      </w:r>
      <w:r>
        <w:t>agents/diagnostic.py</w:t>
      </w:r>
      <w:r>
        <w:rPr>
          <w:b/>
        </w:rPr>
        <w:br/>
        <w:t xml:space="preserve">File size: </w:t>
      </w:r>
      <w:r>
        <w:t>492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agents.base import Agent</w:t>
      </w:r>
    </w:p>
    <w:p>
      <w:pPr>
        <w:pStyle w:val="CodeBlock"/>
      </w:pPr>
      <w:r>
        <w:t>from mao.models.result import AgentResult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DiagnosticAgent(Agent):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name = "diagnostic"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execute(self, task, context):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AgentResult(</w:t>
      </w:r>
    </w:p>
    <w:p>
      <w:pPr>
        <w:pStyle w:val="CodeBlock"/>
      </w:pPr>
      <w:r>
        <w:t xml:space="preserve">            agent_name=self.name,</w:t>
      </w:r>
    </w:p>
    <w:p>
      <w:pPr>
        <w:pStyle w:val="CodeBlock"/>
      </w:pPr>
      <w:r>
        <w:t xml:space="preserve">            success=True,</w:t>
      </w:r>
    </w:p>
    <w:p>
      <w:pPr>
        <w:pStyle w:val="CodeBlock"/>
      </w:pPr>
      <w:r>
        <w:t xml:space="preserve">            confidence=0.95,</w:t>
      </w:r>
    </w:p>
    <w:p>
      <w:pPr>
        <w:pStyle w:val="CodeBlock"/>
      </w:pPr>
      <w:r>
        <w:t xml:space="preserve">            summary="Possible cavitation detected.",</w:t>
      </w:r>
    </w:p>
    <w:p>
      <w:pPr>
        <w:pStyle w:val="CodeBlock"/>
      </w:pPr>
      <w:r>
        <w:t xml:space="preserve">            recommendations=[</w:t>
      </w:r>
    </w:p>
    <w:p>
      <w:pPr>
        <w:pStyle w:val="CodeBlock"/>
      </w:pPr>
      <w:r>
        <w:t xml:space="preserve">                "Inspect pump inlet",</w:t>
      </w:r>
    </w:p>
    <w:p>
      <w:pPr>
        <w:pStyle w:val="CodeBlock"/>
      </w:pPr>
      <w:r>
        <w:t xml:space="preserve">                "Check suction pressure",</w:t>
      </w:r>
    </w:p>
    <w:p>
      <w:pPr>
        <w:pStyle w:val="CodeBlock"/>
      </w:pPr>
      <w:r>
        <w:t xml:space="preserve">            ],</w:t>
      </w:r>
    </w:p>
    <w:p>
      <w:pPr>
        <w:pStyle w:val="CodeBlock"/>
      </w:pPr>
      <w:r>
        <w:t xml:space="preserve">        )</w:t>
      </w:r>
    </w:p>
    <w:p>
      <w:r>
        <w:br w:type="page"/>
      </w:r>
    </w:p>
    <w:p>
      <w:pPr>
        <w:pStyle w:val="Heading1"/>
      </w:pPr>
      <w:r>
        <w:t>6. knowledge.py</w:t>
      </w:r>
    </w:p>
    <w:p>
      <w:r>
        <w:rPr>
          <w:b/>
        </w:rPr>
        <w:t xml:space="preserve">Folder: </w:t>
      </w:r>
      <w:r>
        <w:t>agents</w:t>
      </w:r>
      <w:r>
        <w:rPr>
          <w:b/>
        </w:rPr>
        <w:br/>
        <w:t xml:space="preserve">Path: </w:t>
      </w:r>
      <w:r>
        <w:t>agents/knowledge.py</w:t>
      </w:r>
      <w:r>
        <w:rPr>
          <w:b/>
        </w:rPr>
        <w:br/>
        <w:t xml:space="preserve">File size: </w:t>
      </w:r>
      <w:r>
        <w:t>3,453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pathlib import Path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agents.base import Agent</w:t>
      </w:r>
    </w:p>
    <w:p>
      <w:pPr>
        <w:pStyle w:val="CodeBlock"/>
      </w:pPr>
      <w:r>
        <w:t>from mao.models.result import AgentResult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KnowledgeAgent(Agent):</w:t>
      </w:r>
    </w:p>
    <w:p>
      <w:pPr>
        <w:pStyle w:val="CodeBlock"/>
      </w:pPr>
      <w:r>
        <w:t xml:space="preserve">    """Grounded refinery operations agent used for technical questions."""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name = "knowledge"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       self.retriever = None</w:t>
      </w:r>
    </w:p>
    <w:p>
      <w:pPr>
        <w:pStyle w:val="CodeBlock"/>
      </w:pPr>
      <w:r>
        <w:t xml:space="preserve">        self.llm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_initialize_services(self):</w:t>
      </w:r>
    </w:p>
    <w:p>
      <w:pPr>
        <w:pStyle w:val="CodeBlock"/>
      </w:pPr>
      <w:r>
        <w:t xml:space="preserve">        """Load the operational reference stack only when it is required."""</w:t>
      </w:r>
    </w:p>
    <w:p>
      <w:pPr>
        <w:pStyle w:val="CodeBlock"/>
      </w:pPr>
      <w:r>
        <w:t xml:space="preserve">        if self.retriever is not None and self.llm is not None: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from rag.embedder import Embedder</w:t>
      </w:r>
    </w:p>
    <w:p>
      <w:pPr>
        <w:pStyle w:val="CodeBlock"/>
      </w:pPr>
      <w:r>
        <w:t xml:space="preserve">        from rag.retriever import Retriever</w:t>
      </w:r>
    </w:p>
    <w:p>
      <w:pPr>
        <w:pStyle w:val="CodeBlock"/>
      </w:pPr>
      <w:r>
        <w:t xml:space="preserve">        from rag.vector_store import VectorStore</w:t>
      </w:r>
    </w:p>
    <w:p>
      <w:pPr>
        <w:pStyle w:val="CodeBlock"/>
      </w:pPr>
      <w:r>
        <w:t xml:space="preserve">        from services.llm import LLMManager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embedder = Embedder()</w:t>
      </w:r>
    </w:p>
    <w:p>
      <w:pPr>
        <w:pStyle w:val="CodeBlock"/>
      </w:pPr>
      <w:r>
        <w:t xml:space="preserve">        store = VectorStore(embedder.get_model())</w:t>
      </w:r>
    </w:p>
    <w:p>
      <w:pPr>
        <w:pStyle w:val="CodeBlock"/>
      </w:pPr>
      <w:r>
        <w:t xml:space="preserve">        store.load("data/faiss_index")</w:t>
      </w:r>
    </w:p>
    <w:p>
      <w:pPr>
        <w:pStyle w:val="CodeBlock"/>
      </w:pPr>
      <w:r>
        <w:t xml:space="preserve">        self.retriever = Retriever(store.db)</w:t>
      </w:r>
    </w:p>
    <w:p>
      <w:pPr>
        <w:pStyle w:val="CodeBlock"/>
      </w:pPr>
      <w:r>
        <w:t xml:space="preserve">        self.llm = LLMManager()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think(self, task):</w:t>
      </w:r>
    </w:p>
    <w:p>
      <w:pPr>
        <w:pStyle w:val="CodeBlock"/>
      </w:pPr>
      <w:r>
        <w:t xml:space="preserve">        print("[knowledge] Preparing an operational assessment...")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execute(self, task, context=None):</w:t>
      </w:r>
    </w:p>
    <w:p>
      <w:pPr>
        <w:pStyle w:val="CodeBlock"/>
      </w:pPr>
      <w:r>
        <w:t xml:space="preserve">        self._initialize_services()</w:t>
      </w:r>
    </w:p>
    <w:p>
      <w:pPr>
        <w:pStyle w:val="CodeBlock"/>
      </w:pPr>
      <w:r>
        <w:t xml:space="preserve">        query = task.description</w:t>
      </w:r>
    </w:p>
    <w:p>
      <w:pPr>
        <w:pStyle w:val="CodeBlock"/>
      </w:pPr>
      <w:r>
        <w:t xml:space="preserve">        documents = self.retriever.retrieve(query)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source_labels = []</w:t>
      </w:r>
    </w:p>
    <w:p>
      <w:pPr>
        <w:pStyle w:val="CodeBlock"/>
      </w:pPr>
      <w:r>
        <w:t xml:space="preserve">        context_parts = []</w:t>
      </w:r>
    </w:p>
    <w:p>
      <w:pPr>
        <w:pStyle w:val="CodeBlock"/>
      </w:pPr>
      <w:r>
        <w:t xml:space="preserve">        for index, document in enumerate(documents, start=1):</w:t>
      </w:r>
    </w:p>
    <w:p>
      <w:pPr>
        <w:pStyle w:val="CodeBlock"/>
      </w:pPr>
      <w:r>
        <w:t xml:space="preserve">            metadata = document.metadata or {}</w:t>
      </w:r>
    </w:p>
    <w:p>
      <w:pPr>
        <w:pStyle w:val="CodeBlock"/>
      </w:pPr>
      <w:r>
        <w:t xml:space="preserve">            source = Path(str(metadata.get("source", "Operational reference"))).name</w:t>
      </w:r>
    </w:p>
    <w:p>
      <w:pPr>
        <w:pStyle w:val="CodeBlock"/>
      </w:pPr>
      <w:r>
        <w:t xml:space="preserve">            page = metadata.get("page")</w:t>
      </w:r>
    </w:p>
    <w:p>
      <w:pPr>
        <w:pStyle w:val="CodeBlock"/>
      </w:pPr>
      <w:r>
        <w:t xml:space="preserve">            label = f"[{index}] {source}" + (f", page {page + 1}" if isinstance(page, int) else "")</w:t>
      </w:r>
    </w:p>
    <w:p>
      <w:pPr>
        <w:pStyle w:val="CodeBlock"/>
      </w:pPr>
      <w:r>
        <w:t xml:space="preserve">            source_labels.append(label)</w:t>
      </w:r>
    </w:p>
    <w:p>
      <w:pPr>
        <w:pStyle w:val="CodeBlock"/>
      </w:pPr>
      <w:r>
        <w:t xml:space="preserve">            context_parts.append(f"{label}\n{document.page_content}")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reference_material = "\n\n".join(context_parts)</w:t>
      </w:r>
    </w:p>
    <w:p>
      <w:pPr>
        <w:pStyle w:val="CodeBlock"/>
      </w:pPr>
      <w:r>
        <w:t xml:space="preserve">        prompt = f"""</w:t>
      </w:r>
    </w:p>
    <w:p>
      <w:pPr>
        <w:pStyle w:val="CodeBlock"/>
      </w:pPr>
      <w:r>
        <w:t>You are Command Nexus, an experienced refinery operations engineer.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Deliver a confident, concise, professional operational response using ONLY the</w:t>
      </w:r>
    </w:p>
    <w:p>
      <w:pPr>
        <w:pStyle w:val="CodeBlock"/>
      </w:pPr>
      <w:r>
        <w:t>technical reference material supplied below. Do not copy passages verbatim.</w:t>
      </w:r>
    </w:p>
    <w:p>
      <w:pPr>
        <w:pStyle w:val="CodeBlock"/>
      </w:pPr>
      <w:r>
        <w:t>Do not invent operating limits, causes, actions, or citations that the material</w:t>
      </w:r>
    </w:p>
    <w:p>
      <w:pPr>
        <w:pStyle w:val="CodeBlock"/>
      </w:pPr>
      <w:r>
        <w:t>does not support. Never mention implementation details such as retrieval,</w:t>
      </w:r>
    </w:p>
    <w:p>
      <w:pPr>
        <w:pStyle w:val="CodeBlock"/>
      </w:pPr>
      <w:r>
        <w:t>documents, a knowledge base, databases, RAG, prompts, models, or internal</w:t>
      </w:r>
    </w:p>
    <w:p>
      <w:pPr>
        <w:pStyle w:val="CodeBlock"/>
      </w:pPr>
      <w:r>
        <w:t>systems.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safety-critical matters, be exact. If the supplied material does not</w:t>
      </w:r>
    </w:p>
    <w:p>
      <w:pPr>
        <w:pStyle w:val="CodeBlock"/>
      </w:pPr>
      <w:r>
        <w:t>establish a fact, say that it is not established by the available operating</w:t>
      </w:r>
    </w:p>
    <w:p>
      <w:pPr>
        <w:pStyle w:val="CodeBlock"/>
      </w:pPr>
      <w:r>
        <w:t>information. Give a brief operational rationale without revealing hidden</w:t>
      </w:r>
    </w:p>
    <w:p>
      <w:pPr>
        <w:pStyle w:val="CodeBlock"/>
      </w:pPr>
      <w:r>
        <w:t>chain-of-thought.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Question:</w:t>
      </w:r>
    </w:p>
    <w:p>
      <w:pPr>
        <w:pStyle w:val="CodeBlock"/>
      </w:pPr>
      <w:r>
        <w:t>{query}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Technical reference material:</w:t>
      </w:r>
    </w:p>
    <w:p>
      <w:pPr>
        <w:pStyle w:val="CodeBlock"/>
      </w:pPr>
      <w:r>
        <w:t>{reference_material}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Respond in Markdown with every section below, using concise bullets where</w:t>
      </w:r>
    </w:p>
    <w:p>
      <w:pPr>
        <w:pStyle w:val="CodeBlock"/>
      </w:pPr>
      <w:r>
        <w:t>appropriate. Do not rename the headings: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## Situation Assessment</w:t>
      </w:r>
    </w:p>
    <w:p>
      <w:pPr>
        <w:pStyle w:val="CodeBlock"/>
      </w:pPr>
      <w:r>
        <w:t>## Immediate Actions</w:t>
      </w:r>
    </w:p>
    <w:p>
      <w:pPr>
        <w:pStyle w:val="CodeBlock"/>
      </w:pPr>
      <w:r>
        <w:t>## Safety Considerations</w:t>
      </w:r>
    </w:p>
    <w:p>
      <w:pPr>
        <w:pStyle w:val="CodeBlock"/>
      </w:pPr>
      <w:r>
        <w:t>## Possible Root Causes</w:t>
      </w:r>
    </w:p>
    <w:p>
      <w:pPr>
        <w:pStyle w:val="CodeBlock"/>
      </w:pPr>
      <w:r>
        <w:t>## Recommended Maintenance</w:t>
      </w:r>
    </w:p>
    <w:p>
      <w:pPr>
        <w:pStyle w:val="CodeBlock"/>
      </w:pPr>
      <w:r>
        <w:t>## Operational Impact</w:t>
      </w:r>
    </w:p>
    <w:p>
      <w:pPr>
        <w:pStyle w:val="CodeBlock"/>
      </w:pPr>
      <w:r>
        <w:t>## References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Only cite source-backed operational statements in **References**, using the</w:t>
      </w:r>
    </w:p>
    <w:p>
      <w:pPr>
        <w:pStyle w:val="CodeBlock"/>
      </w:pPr>
      <w:r>
        <w:t>supplied labels, for example [1].</w:t>
      </w:r>
    </w:p>
    <w:p>
      <w:pPr>
        <w:pStyle w:val="CodeBlock"/>
      </w:pPr>
      <w:r>
        <w:t>"""</w:t>
      </w:r>
    </w:p>
    <w:p>
      <w:pPr>
        <w:pStyle w:val="CodeBlock"/>
      </w:pPr>
      <w:r>
        <w:t xml:space="preserve">        answer = self.llm.generate(prompt)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AgentResult(</w:t>
      </w:r>
    </w:p>
    <w:p>
      <w:pPr>
        <w:pStyle w:val="CodeBlock"/>
      </w:pPr>
      <w:r>
        <w:t xml:space="preserve">            agent_name=self.name,</w:t>
      </w:r>
    </w:p>
    <w:p>
      <w:pPr>
        <w:pStyle w:val="CodeBlock"/>
      </w:pPr>
      <w:r>
        <w:t xml:space="preserve">            success=True,</w:t>
      </w:r>
    </w:p>
    <w:p>
      <w:pPr>
        <w:pStyle w:val="CodeBlock"/>
      </w:pPr>
      <w:r>
        <w:t xml:space="preserve">            confidence=0.95,</w:t>
      </w:r>
    </w:p>
    <w:p>
      <w:pPr>
        <w:pStyle w:val="CodeBlock"/>
      </w:pPr>
      <w:r>
        <w:t xml:space="preserve">            summary=answer,</w:t>
      </w:r>
    </w:p>
    <w:p>
      <w:pPr>
        <w:pStyle w:val="CodeBlock"/>
      </w:pPr>
      <w:r>
        <w:t xml:space="preserve">            recommendations=["Follow approved operating procedures", "Verify operating limits"],</w:t>
      </w:r>
    </w:p>
    <w:p>
      <w:pPr>
        <w:pStyle w:val="CodeBlock"/>
      </w:pPr>
      <w:r>
        <w:t xml:space="preserve">            metadata={"documents_used": len(documents), "sources": source_labels},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reflect(self, result):</w:t>
      </w:r>
    </w:p>
    <w:p>
      <w:pPr>
        <w:pStyle w:val="CodeBlock"/>
      </w:pPr>
      <w:r>
        <w:t xml:space="preserve">        print("[knowledge] Operational assessment completed.")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7. maintenance.py</w:t>
      </w:r>
    </w:p>
    <w:p>
      <w:r>
        <w:rPr>
          <w:b/>
        </w:rPr>
        <w:t xml:space="preserve">Folder: </w:t>
      </w:r>
      <w:r>
        <w:t>agents</w:t>
      </w:r>
      <w:r>
        <w:rPr>
          <w:b/>
        </w:rPr>
        <w:br/>
        <w:t xml:space="preserve">Path: </w:t>
      </w:r>
      <w:r>
        <w:t>agents/maintenance.py</w:t>
      </w:r>
      <w:r>
        <w:rPr>
          <w:b/>
        </w:rPr>
        <w:br/>
        <w:t xml:space="preserve">File size: </w:t>
      </w:r>
      <w:r>
        <w:t>512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agents.base import Agent</w:t>
      </w:r>
    </w:p>
    <w:p>
      <w:pPr>
        <w:pStyle w:val="CodeBlock"/>
      </w:pPr>
      <w:r>
        <w:t>from mao.models.result import AgentResult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MaintenanceAgent(Agent):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name = "maintenance"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execute(self, task, context):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AgentResult(</w:t>
      </w:r>
    </w:p>
    <w:p>
      <w:pPr>
        <w:pStyle w:val="CodeBlock"/>
      </w:pPr>
      <w:r>
        <w:t xml:space="preserve">            agent_name=self.name,</w:t>
      </w:r>
    </w:p>
    <w:p>
      <w:pPr>
        <w:pStyle w:val="CodeBlock"/>
      </w:pPr>
      <w:r>
        <w:t xml:space="preserve">            success=True,</w:t>
      </w:r>
    </w:p>
    <w:p>
      <w:pPr>
        <w:pStyle w:val="CodeBlock"/>
      </w:pPr>
      <w:r>
        <w:t xml:space="preserve">            confidence=0.94,</w:t>
      </w:r>
    </w:p>
    <w:p>
      <w:pPr>
        <w:pStyle w:val="CodeBlock"/>
      </w:pPr>
      <w:r>
        <w:t xml:space="preserve">            summary="Maintenance inspection recommended.",</w:t>
      </w:r>
    </w:p>
    <w:p>
      <w:pPr>
        <w:pStyle w:val="CodeBlock"/>
      </w:pPr>
      <w:r>
        <w:t xml:space="preserve">            recommendations=[</w:t>
      </w:r>
    </w:p>
    <w:p>
      <w:pPr>
        <w:pStyle w:val="CodeBlock"/>
      </w:pPr>
      <w:r>
        <w:t xml:space="preserve">                "Inspect bearings",</w:t>
      </w:r>
    </w:p>
    <w:p>
      <w:pPr>
        <w:pStyle w:val="CodeBlock"/>
      </w:pPr>
      <w:r>
        <w:t xml:space="preserve">                "Schedule maintenance within 24 hours",</w:t>
      </w:r>
    </w:p>
    <w:p>
      <w:pPr>
        <w:pStyle w:val="CodeBlock"/>
      </w:pPr>
      <w:r>
        <w:t xml:space="preserve">            ],</w:t>
      </w:r>
    </w:p>
    <w:p>
      <w:pPr>
        <w:pStyle w:val="CodeBlock"/>
      </w:pPr>
      <w:r>
        <w:t xml:space="preserve">        )</w:t>
      </w:r>
    </w:p>
    <w:p>
      <w:r>
        <w:br w:type="page"/>
      </w:r>
    </w:p>
    <w:p>
      <w:pPr>
        <w:pStyle w:val="Heading1"/>
      </w:pPr>
      <w:r>
        <w:t>8. planning.py</w:t>
      </w:r>
    </w:p>
    <w:p>
      <w:r>
        <w:rPr>
          <w:b/>
        </w:rPr>
        <w:t xml:space="preserve">Folder: </w:t>
      </w:r>
      <w:r>
        <w:t>agents</w:t>
      </w:r>
      <w:r>
        <w:rPr>
          <w:b/>
        </w:rPr>
        <w:br/>
        <w:t xml:space="preserve">Path: </w:t>
      </w:r>
      <w:r>
        <w:t>agents/planning.py</w:t>
      </w:r>
      <w:r>
        <w:rPr>
          <w:b/>
        </w:rPr>
        <w:br/>
        <w:t xml:space="preserve">File size: </w:t>
      </w:r>
      <w:r>
        <w:t>475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agents.base import Agent</w:t>
      </w:r>
    </w:p>
    <w:p>
      <w:pPr>
        <w:pStyle w:val="CodeBlock"/>
      </w:pPr>
      <w:r>
        <w:t>from mao.models.result import AgentResult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PlanningAgent(Agent):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name = "planning"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execute(self, task, context):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AgentResult(</w:t>
      </w:r>
    </w:p>
    <w:p>
      <w:pPr>
        <w:pStyle w:val="CodeBlock"/>
      </w:pPr>
      <w:r>
        <w:t xml:space="preserve">            agent_name=self.name,</w:t>
      </w:r>
    </w:p>
    <w:p>
      <w:pPr>
        <w:pStyle w:val="CodeBlock"/>
      </w:pPr>
      <w:r>
        <w:t xml:space="preserve">            success=True,</w:t>
      </w:r>
    </w:p>
    <w:p>
      <w:pPr>
        <w:pStyle w:val="CodeBlock"/>
      </w:pPr>
      <w:r>
        <w:t xml:space="preserve">            confidence=0.92,</w:t>
      </w:r>
    </w:p>
    <w:p>
      <w:pPr>
        <w:pStyle w:val="CodeBlock"/>
      </w:pPr>
      <w:r>
        <w:t xml:space="preserve">            summary="Maintenance scheduled.",</w:t>
      </w:r>
    </w:p>
    <w:p>
      <w:pPr>
        <w:pStyle w:val="CodeBlock"/>
      </w:pPr>
      <w:r>
        <w:t xml:space="preserve">            recommendations=[</w:t>
      </w:r>
    </w:p>
    <w:p>
      <w:pPr>
        <w:pStyle w:val="CodeBlock"/>
      </w:pPr>
      <w:r>
        <w:t xml:space="preserve">                "Assign technician",</w:t>
      </w:r>
    </w:p>
    <w:p>
      <w:pPr>
        <w:pStyle w:val="CodeBlock"/>
      </w:pPr>
      <w:r>
        <w:t xml:space="preserve">                "Notify operations",</w:t>
      </w:r>
    </w:p>
    <w:p>
      <w:pPr>
        <w:pStyle w:val="CodeBlock"/>
      </w:pPr>
      <w:r>
        <w:t xml:space="preserve">            ],</w:t>
      </w:r>
    </w:p>
    <w:p>
      <w:pPr>
        <w:pStyle w:val="CodeBlock"/>
      </w:pPr>
      <w:r>
        <w:t xml:space="preserve">        )</w:t>
      </w:r>
    </w:p>
    <w:p>
      <w:r>
        <w:br w:type="page"/>
      </w:r>
    </w:p>
    <w:p>
      <w:pPr>
        <w:pStyle w:val="Heading1"/>
      </w:pPr>
      <w:r>
        <w:t>9. safety.py</w:t>
      </w:r>
    </w:p>
    <w:p>
      <w:r>
        <w:rPr>
          <w:b/>
        </w:rPr>
        <w:t xml:space="preserve">Folder: </w:t>
      </w:r>
      <w:r>
        <w:t>agents</w:t>
      </w:r>
      <w:r>
        <w:rPr>
          <w:b/>
        </w:rPr>
        <w:br/>
        <w:t xml:space="preserve">Path: </w:t>
      </w:r>
      <w:r>
        <w:t>agents/safety.py</w:t>
      </w:r>
      <w:r>
        <w:rPr>
          <w:b/>
        </w:rPr>
        <w:br/>
        <w:t xml:space="preserve">File size: </w:t>
      </w:r>
      <w:r>
        <w:t>504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agents.base import Agent</w:t>
      </w:r>
    </w:p>
    <w:p>
      <w:pPr>
        <w:pStyle w:val="CodeBlock"/>
      </w:pPr>
      <w:r>
        <w:t>from mao.models.result import AgentResult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SafetyAgent(Agent):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name = "safety"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execute(self, task, context):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AgentResult(</w:t>
      </w:r>
    </w:p>
    <w:p>
      <w:pPr>
        <w:pStyle w:val="CodeBlock"/>
      </w:pPr>
      <w:r>
        <w:t xml:space="preserve">            agent_name=self.name,</w:t>
      </w:r>
    </w:p>
    <w:p>
      <w:pPr>
        <w:pStyle w:val="CodeBlock"/>
      </w:pPr>
      <w:r>
        <w:t xml:space="preserve">            success=True,</w:t>
      </w:r>
    </w:p>
    <w:p>
      <w:pPr>
        <w:pStyle w:val="CodeBlock"/>
      </w:pPr>
      <w:r>
        <w:t xml:space="preserve">            confidence=0.96,</w:t>
      </w:r>
    </w:p>
    <w:p>
      <w:pPr>
        <w:pStyle w:val="CodeBlock"/>
      </w:pPr>
      <w:r>
        <w:t xml:space="preserve">            summary="Safety limits verified. Continue monitoring.",</w:t>
      </w:r>
    </w:p>
    <w:p>
      <w:pPr>
        <w:pStyle w:val="CodeBlock"/>
      </w:pPr>
      <w:r>
        <w:t xml:space="preserve">            recommendations=[</w:t>
      </w:r>
    </w:p>
    <w:p>
      <w:pPr>
        <w:pStyle w:val="CodeBlock"/>
      </w:pPr>
      <w:r>
        <w:t xml:space="preserve">                "Reduce operating pressure",</w:t>
      </w:r>
    </w:p>
    <w:p>
      <w:pPr>
        <w:pStyle w:val="CodeBlock"/>
      </w:pPr>
      <w:r>
        <w:t xml:space="preserve">                "Inspect relief valve",</w:t>
      </w:r>
    </w:p>
    <w:p>
      <w:pPr>
        <w:pStyle w:val="CodeBlock"/>
      </w:pPr>
      <w:r>
        <w:t xml:space="preserve">            ],</w:t>
      </w:r>
    </w:p>
    <w:p>
      <w:pPr>
        <w:pStyle w:val="CodeBlock"/>
      </w:pPr>
      <w:r>
        <w:t xml:space="preserve">        )</w:t>
      </w:r>
    </w:p>
    <w:p>
      <w:r>
        <w:br w:type="page"/>
      </w:r>
    </w:p>
    <w:p>
      <w:pPr>
        <w:pStyle w:val="Heading1"/>
      </w:pPr>
      <w:r>
        <w:t>10. alembic.ini</w:t>
      </w:r>
    </w:p>
    <w:p>
      <w:r>
        <w:rPr>
          <w:b/>
        </w:rPr>
        <w:t xml:space="preserve">Folder: </w:t>
      </w:r>
      <w:r>
        <w:t>Project root</w:t>
      </w:r>
      <w:r>
        <w:rPr>
          <w:b/>
        </w:rPr>
        <w:br/>
        <w:t xml:space="preserve">Path: </w:t>
      </w:r>
      <w:r>
        <w:t>alembic.ini</w:t>
      </w:r>
      <w:r>
        <w:rPr>
          <w:b/>
        </w:rPr>
        <w:br/>
        <w:t xml:space="preserve">File size: </w:t>
      </w:r>
      <w:r>
        <w:t>552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[alembic]</w:t>
      </w:r>
    </w:p>
    <w:p>
      <w:pPr>
        <w:pStyle w:val="CodeBlock"/>
      </w:pPr>
      <w:r>
        <w:t>script_location = database/migrations</w:t>
      </w:r>
    </w:p>
    <w:p>
      <w:pPr>
        <w:pStyle w:val="CodeBlock"/>
      </w:pPr>
      <w:r>
        <w:t>prepend_sys_path = 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[loggers]</w:t>
      </w:r>
    </w:p>
    <w:p>
      <w:pPr>
        <w:pStyle w:val="CodeBlock"/>
      </w:pPr>
      <w:r>
        <w:t>keys = root,sqlalchemy,alembic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[handlers]</w:t>
      </w:r>
    </w:p>
    <w:p>
      <w:pPr>
        <w:pStyle w:val="CodeBlock"/>
      </w:pPr>
      <w:r>
        <w:t>keys = console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[formatters]</w:t>
      </w:r>
    </w:p>
    <w:p>
      <w:pPr>
        <w:pStyle w:val="CodeBlock"/>
      </w:pPr>
      <w:r>
        <w:t>keys = generic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[logger_root]</w:t>
      </w:r>
    </w:p>
    <w:p>
      <w:pPr>
        <w:pStyle w:val="CodeBlock"/>
      </w:pPr>
      <w:r>
        <w:t>level = WARN</w:t>
      </w:r>
    </w:p>
    <w:p>
      <w:pPr>
        <w:pStyle w:val="CodeBlock"/>
      </w:pPr>
      <w:r>
        <w:t>handlers = console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[logger_sqlalchemy]</w:t>
      </w:r>
    </w:p>
    <w:p>
      <w:pPr>
        <w:pStyle w:val="CodeBlock"/>
      </w:pPr>
      <w:r>
        <w:t>level = WARN</w:t>
      </w:r>
    </w:p>
    <w:p>
      <w:pPr>
        <w:pStyle w:val="CodeBlock"/>
      </w:pPr>
      <w:r>
        <w:t>handlers =</w:t>
      </w:r>
    </w:p>
    <w:p>
      <w:pPr>
        <w:pStyle w:val="CodeBlock"/>
      </w:pPr>
      <w:r>
        <w:t>qualname = sqlalchemy.engine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[logger_alembic]</w:t>
      </w:r>
    </w:p>
    <w:p>
      <w:pPr>
        <w:pStyle w:val="CodeBlock"/>
      </w:pPr>
      <w:r>
        <w:t>level = INFO</w:t>
      </w:r>
    </w:p>
    <w:p>
      <w:pPr>
        <w:pStyle w:val="CodeBlock"/>
      </w:pPr>
      <w:r>
        <w:t>handlers =</w:t>
      </w:r>
    </w:p>
    <w:p>
      <w:pPr>
        <w:pStyle w:val="CodeBlock"/>
      </w:pPr>
      <w:r>
        <w:t>qualname = alembic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[handler_console]</w:t>
      </w:r>
    </w:p>
    <w:p>
      <w:pPr>
        <w:pStyle w:val="CodeBlock"/>
      </w:pPr>
      <w:r>
        <w:t>class = StreamHandler</w:t>
      </w:r>
    </w:p>
    <w:p>
      <w:pPr>
        <w:pStyle w:val="CodeBlock"/>
      </w:pPr>
      <w:r>
        <w:t>args = (sys.stderr,)</w:t>
      </w:r>
    </w:p>
    <w:p>
      <w:pPr>
        <w:pStyle w:val="CodeBlock"/>
      </w:pPr>
      <w:r>
        <w:t>level = NOTSET</w:t>
      </w:r>
    </w:p>
    <w:p>
      <w:pPr>
        <w:pStyle w:val="CodeBlock"/>
      </w:pPr>
      <w:r>
        <w:t>formatter = generic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[formatter_generic]</w:t>
      </w:r>
    </w:p>
    <w:p>
      <w:pPr>
        <w:pStyle w:val="CodeBlock"/>
      </w:pPr>
      <w:r>
        <w:t>format = %(levelname)-5.5s [%(name)s] %(message)s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11. __init__.py</w:t>
      </w:r>
    </w:p>
    <w:p>
      <w:r>
        <w:rPr>
          <w:b/>
        </w:rPr>
        <w:t xml:space="preserve">Folder: </w:t>
      </w:r>
      <w:r>
        <w:t>app\components</w:t>
      </w:r>
      <w:r>
        <w:rPr>
          <w:b/>
        </w:rPr>
        <w:br/>
        <w:t xml:space="preserve">Path: </w:t>
      </w:r>
      <w:r>
        <w:t>app/components/__init__.py</w:t>
      </w:r>
      <w:r>
        <w:rPr>
          <w:b/>
        </w:rPr>
        <w:br/>
        <w:t xml:space="preserve">File size: </w:t>
      </w:r>
      <w:r>
        <w:t>74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"""Reusable Streamlit presentation components for the RigOS frontend."""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12. phase_one_views.py</w:t>
      </w:r>
    </w:p>
    <w:p>
      <w:r>
        <w:rPr>
          <w:b/>
        </w:rPr>
        <w:t xml:space="preserve">Folder: </w:t>
      </w:r>
      <w:r>
        <w:t>app\components</w:t>
      </w:r>
      <w:r>
        <w:rPr>
          <w:b/>
        </w:rPr>
        <w:br/>
        <w:t xml:space="preserve">Path: </w:t>
      </w:r>
      <w:r>
        <w:t>app/components/phase_one_views.py</w:t>
      </w:r>
      <w:r>
        <w:rPr>
          <w:b/>
        </w:rPr>
        <w:br/>
        <w:t xml:space="preserve">File size: </w:t>
      </w:r>
      <w:r>
        <w:t>2,269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"""Reusable Phase 1 visual components.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These components are presentation-only. They accept data supplied by the page</w:t>
      </w:r>
    </w:p>
    <w:p>
      <w:pPr>
        <w:pStyle w:val="CodeBlock"/>
      </w:pPr>
      <w:r>
        <w:t>or frontend helpers and never create a MAO kernel or call backend services.</w:t>
      </w:r>
    </w:p>
    <w:p>
      <w:pPr>
        <w:pStyle w:val="CodeBlock"/>
      </w:pPr>
      <w:r>
        <w:t>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streamlit as 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ui_helpers import status_chip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render_live_signal_banner(label: str, detail: str, status: str = "Running") -&gt; None:</w:t>
      </w:r>
    </w:p>
    <w:p>
      <w:pPr>
        <w:pStyle w:val="CodeBlock"/>
      </w:pPr>
      <w:r>
        <w:t xml:space="preserve">    """Render a compact operational status banner."""</w:t>
      </w:r>
    </w:p>
    <w:p>
      <w:pPr>
        <w:pStyle w:val="CodeBlock"/>
      </w:pPr>
      <w:r>
        <w:t xml:space="preserve">    st.markdown(</w:t>
      </w:r>
    </w:p>
    <w:p>
      <w:pPr>
        <w:pStyle w:val="CodeBlock"/>
      </w:pPr>
      <w:r>
        <w:t xml:space="preserve">        f"&lt;div class='panel'&gt;&lt;span class='pulse' style='color:#4FE3B2'&gt;●&lt;/span&gt; "</w:t>
      </w:r>
    </w:p>
    <w:p>
      <w:pPr>
        <w:pStyle w:val="CodeBlock"/>
      </w:pPr>
      <w:r>
        <w:t xml:space="preserve">        f"&lt;b&gt;{label}&lt;/b&gt; &amp;nbsp; {status_chip(status)}"</w:t>
      </w:r>
    </w:p>
    <w:p>
      <w:pPr>
        <w:pStyle w:val="CodeBlock"/>
      </w:pPr>
      <w:r>
        <w:t xml:space="preserve">        f"&lt;br&gt;&lt;span class='muted'&gt;{detail}&lt;/span&gt;&lt;/div&gt;",</w:t>
      </w:r>
    </w:p>
    <w:p>
      <w:pPr>
        <w:pStyle w:val="CodeBlock"/>
      </w:pPr>
      <w:r>
        <w:t xml:space="preserve">        unsafe_allow_html=True,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render_incident_response_flow(steps: list[tuple[str, str]]) -&gt; None:</w:t>
      </w:r>
    </w:p>
    <w:p>
      <w:pPr>
        <w:pStyle w:val="CodeBlock"/>
      </w:pPr>
      <w:r>
        <w:t xml:space="preserve">    """Visualize the existing incident-to-report demo lifecycle without executing it."""</w:t>
      </w:r>
    </w:p>
    <w:p>
      <w:pPr>
        <w:pStyle w:val="CodeBlock"/>
      </w:pPr>
      <w:r>
        <w:t xml:space="preserve">    st.markdown("&lt;div class='section-label'&gt;RESPONSE LIFECYCLE&lt;/div&gt;", unsafe_allow_html=True)</w:t>
      </w:r>
    </w:p>
    <w:p>
      <w:pPr>
        <w:pStyle w:val="CodeBlock"/>
      </w:pPr>
      <w:r>
        <w:t xml:space="preserve">    for index, (title, detail) in enumerate(steps, start=1):</w:t>
      </w:r>
    </w:p>
    <w:p>
      <w:pPr>
        <w:pStyle w:val="CodeBlock"/>
      </w:pPr>
      <w:r>
        <w:t xml:space="preserve">        st.markdown(</w:t>
      </w:r>
    </w:p>
    <w:p>
      <w:pPr>
        <w:pStyle w:val="CodeBlock"/>
      </w:pPr>
      <w:r>
        <w:t xml:space="preserve">            f"&lt;div class='timeline-row'&gt;&lt;span class='muted'&gt;STEP {index}&lt;/span&gt;"</w:t>
      </w:r>
    </w:p>
    <w:p>
      <w:pPr>
        <w:pStyle w:val="CodeBlock"/>
      </w:pPr>
      <w:r>
        <w:t xml:space="preserve">            f"&lt;span class='timeline-dot'&gt;&lt;/span&gt;&lt;div class='panel'&gt;&lt;b&gt;{title}&lt;/b&gt;"</w:t>
      </w:r>
    </w:p>
    <w:p>
      <w:pPr>
        <w:pStyle w:val="CodeBlock"/>
      </w:pPr>
      <w:r>
        <w:t xml:space="preserve">            f"&lt;br&gt;&lt;span class='muted'&gt;{detail}&lt;/span&gt;&lt;/div&gt;&lt;/div&gt;",</w:t>
      </w:r>
    </w:p>
    <w:p>
      <w:pPr>
        <w:pStyle w:val="CodeBlock"/>
      </w:pPr>
      <w:r>
        <w:t xml:space="preserve">            unsafe_allow_html=True,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render_agent_execution_view(agents: list[dict]) -&gt; None:</w:t>
      </w:r>
    </w:p>
    <w:p>
      <w:pPr>
        <w:pStyle w:val="CodeBlock"/>
      </w:pPr>
      <w:r>
        <w:t xml:space="preserve">    """Render registered/demo agent state as a vertical command-center flow."""</w:t>
      </w:r>
    </w:p>
    <w:p>
      <w:pPr>
        <w:pStyle w:val="CodeBlock"/>
      </w:pPr>
      <w:r>
        <w:t xml:space="preserve">    st.markdown("&lt;div class='section-label'&gt;AGENT EXECUTION VIEW&lt;/div&gt;", unsafe_allow_html=True)</w:t>
      </w:r>
    </w:p>
    <w:p>
      <w:pPr>
        <w:pStyle w:val="CodeBlock"/>
      </w:pPr>
      <w:r>
        <w:t xml:space="preserve">    for agent in agents:</w:t>
      </w:r>
    </w:p>
    <w:p>
      <w:pPr>
        <w:pStyle w:val="CodeBlock"/>
      </w:pPr>
      <w:r>
        <w:t xml:space="preserve">        state = agent["State"]</w:t>
      </w:r>
    </w:p>
    <w:p>
      <w:pPr>
        <w:pStyle w:val="CodeBlock"/>
      </w:pPr>
      <w:r>
        <w:t xml:space="preserve">        state_tone = "Running" if state == "Active" else ("Pending" if state == "Queued" else "Info")</w:t>
      </w:r>
    </w:p>
    <w:p>
      <w:pPr>
        <w:pStyle w:val="CodeBlock"/>
      </w:pPr>
      <w:r>
        <w:t xml:space="preserve">        pulse_class = "pulse" if state == "Active" else ""</w:t>
      </w:r>
    </w:p>
    <w:p>
      <w:pPr>
        <w:pStyle w:val="CodeBlock"/>
      </w:pPr>
      <w:r>
        <w:t xml:space="preserve">        st.markdown(</w:t>
      </w:r>
    </w:p>
    <w:p>
      <w:pPr>
        <w:pStyle w:val="CodeBlock"/>
      </w:pPr>
      <w:r>
        <w:t xml:space="preserve">            f"&lt;div class='timeline-row'&gt;&lt;span class='muted'&gt;{agent['Specialty']}&lt;/span&gt;"</w:t>
      </w:r>
    </w:p>
    <w:p>
      <w:pPr>
        <w:pStyle w:val="CodeBlock"/>
      </w:pPr>
      <w:r>
        <w:t xml:space="preserve">            f"&lt;span class='timeline-dot {pulse_class}'&gt;&lt;/span&gt;&lt;div class='panel'&gt;"</w:t>
      </w:r>
    </w:p>
    <w:p>
      <w:pPr>
        <w:pStyle w:val="CodeBlock"/>
      </w:pPr>
      <w:r>
        <w:t xml:space="preserve">            f"&lt;b&gt;{agent['Agent']} Agent&lt;/b&gt; &amp;nbsp; {status_chip(state_tone)}"</w:t>
      </w:r>
    </w:p>
    <w:p>
      <w:pPr>
        <w:pStyle w:val="CodeBlock"/>
      </w:pPr>
      <w:r>
        <w:t xml:space="preserve">            f"&lt;br&gt;&lt;span class='muted'&gt;{agent['Current task']} · Confidence {agent['Confidence']}&lt;/span&gt;"</w:t>
      </w:r>
    </w:p>
    <w:p>
      <w:pPr>
        <w:pStyle w:val="CodeBlock"/>
      </w:pPr>
      <w:r>
        <w:t xml:space="preserve">            f"&lt;/div&gt;&lt;/div&gt;",</w:t>
      </w:r>
    </w:p>
    <w:p>
      <w:pPr>
        <w:pStyle w:val="CodeBlock"/>
      </w:pPr>
      <w:r>
        <w:t xml:space="preserve">            unsafe_allow_html=True,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13. phase_two_views.py</w:t>
      </w:r>
    </w:p>
    <w:p>
      <w:r>
        <w:rPr>
          <w:b/>
        </w:rPr>
        <w:t xml:space="preserve">Folder: </w:t>
      </w:r>
      <w:r>
        <w:t>app\components</w:t>
      </w:r>
      <w:r>
        <w:rPr>
          <w:b/>
        </w:rPr>
        <w:br/>
        <w:t xml:space="preserve">Path: </w:t>
      </w:r>
      <w:r>
        <w:t>app/components/phase_two_views.py</w:t>
      </w:r>
      <w:r>
        <w:rPr>
          <w:b/>
        </w:rPr>
        <w:br/>
        <w:t xml:space="preserve">File size: </w:t>
      </w:r>
      <w:r>
        <w:t>2,100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"""Reusable presentation components for Phase 2 frontend pages."""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streamlit as 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ui_helpers import status_chip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render_asset_detail_panel(asset: dict, sensors: list[dict]) -&gt; None:</w:t>
      </w:r>
    </w:p>
    <w:p>
      <w:pPr>
        <w:pStyle w:val="CodeBlock"/>
      </w:pPr>
      <w:r>
        <w:t xml:space="preserve">    """Show selected asset condition and its current demo telemetry snapshot."""</w:t>
      </w:r>
    </w:p>
    <w:p>
      <w:pPr>
        <w:pStyle w:val="CodeBlock"/>
      </w:pPr>
      <w:r>
        <w:t xml:space="preserve">    st.markdown("&lt;div class='section-label'&gt;SELECTED ASSET DETAIL&lt;/div&gt;", unsafe_allow_html=True)</w:t>
      </w:r>
    </w:p>
    <w:p>
      <w:pPr>
        <w:pStyle w:val="CodeBlock"/>
      </w:pPr>
      <w:r>
        <w:t xml:space="preserve">    st.markdown(</w:t>
      </w:r>
    </w:p>
    <w:p>
      <w:pPr>
        <w:pStyle w:val="CodeBlock"/>
      </w:pPr>
      <w:r>
        <w:t xml:space="preserve">        f"&lt;div class='panel'&gt;&lt;b&gt;{asset['Asset']}&lt;/b&gt; &amp;nbsp; {status_chip(asset['Status'])}"</w:t>
      </w:r>
    </w:p>
    <w:p>
      <w:pPr>
        <w:pStyle w:val="CodeBlock"/>
      </w:pPr>
      <w:r>
        <w:t xml:space="preserve">        f"&lt;p class='muted'&gt;{asset['Type']} · {asset['Zone']}&lt;br&gt;"</w:t>
      </w:r>
    </w:p>
    <w:p>
      <w:pPr>
        <w:pStyle w:val="CodeBlock"/>
      </w:pPr>
      <w:r>
        <w:t xml:space="preserve">        f"Health: {asset['Health']}% · Last telemetry: {asset['Last telemetry']}&lt;/p&gt;&lt;/div&gt;",</w:t>
      </w:r>
    </w:p>
    <w:p>
      <w:pPr>
        <w:pStyle w:val="CodeBlock"/>
      </w:pPr>
      <w:r>
        <w:t xml:space="preserve">        unsafe_allow_html=True,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st.markdown("&lt;div class='section-label'&gt;SENSOR SNAPSHOT&lt;/div&gt;", unsafe_allow_html=True)</w:t>
      </w:r>
    </w:p>
    <w:p>
      <w:pPr>
        <w:pStyle w:val="CodeBlock"/>
      </w:pPr>
      <w:r>
        <w:t xml:space="preserve">    st.dataframe(sensors, hide_index=True, use_container_width=True)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render_report_detail_panel(report: dict) -&gt; None:</w:t>
      </w:r>
    </w:p>
    <w:p>
      <w:pPr>
        <w:pStyle w:val="CodeBlock"/>
      </w:pPr>
      <w:r>
        <w:t xml:space="preserve">    """Render the current report preview in a reusable glass panel."""</w:t>
      </w:r>
    </w:p>
    <w:p>
      <w:pPr>
        <w:pStyle w:val="CodeBlock"/>
      </w:pPr>
      <w:r>
        <w:t xml:space="preserve">    st.markdown(</w:t>
      </w:r>
    </w:p>
    <w:p>
      <w:pPr>
        <w:pStyle w:val="CodeBlock"/>
      </w:pPr>
      <w:r>
        <w:t xml:space="preserve">        f"&lt;div class='panel'&gt;&lt;b&gt;{report['Report']} · {report['Title']}&lt;/b&gt;"</w:t>
      </w:r>
    </w:p>
    <w:p>
      <w:pPr>
        <w:pStyle w:val="CodeBlock"/>
      </w:pPr>
      <w:r>
        <w:t xml:space="preserve">        f"&lt;p class='muted'&gt;{report['Summary']}&lt;/p&gt;"</w:t>
      </w:r>
    </w:p>
    <w:p>
      <w:pPr>
        <w:pStyle w:val="CodeBlock"/>
      </w:pPr>
      <w:r>
        <w:t xml:space="preserve">        f"&lt;p&gt;&lt;b&gt;Recommendation:&lt;/b&gt; {report['Recommendation']}&lt;/p&gt;&lt;/div&gt;",</w:t>
      </w:r>
    </w:p>
    <w:p>
      <w:pPr>
        <w:pStyle w:val="CodeBlock"/>
      </w:pPr>
      <w:r>
        <w:t xml:space="preserve">        unsafe_allow_html=True,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render_copilot_context_panel() -&gt; None:</w:t>
      </w:r>
    </w:p>
    <w:p>
      <w:pPr>
        <w:pStyle w:val="CodeBlock"/>
      </w:pPr>
      <w:r>
        <w:t xml:space="preserve">    """Shared visual context for the full-page Copilot workspace."""</w:t>
      </w:r>
    </w:p>
    <w:p>
      <w:pPr>
        <w:pStyle w:val="CodeBlock"/>
      </w:pPr>
      <w:r>
        <w:t xml:space="preserve">    st.markdown("&lt;div class='section-label'&gt;CONTEXT IN USE&lt;/div&gt;", unsafe_allow_html=True)</w:t>
      </w:r>
    </w:p>
    <w:p>
      <w:pPr>
        <w:pStyle w:val="CodeBlock"/>
      </w:pPr>
      <w:r>
        <w:t xml:space="preserve">    st.markdown(</w:t>
      </w:r>
    </w:p>
    <w:p>
      <w:pPr>
        <w:pStyle w:val="CodeBlock"/>
      </w:pPr>
      <w:r>
        <w:t xml:space="preserve">        "&lt;div class='panel'&gt;&lt;b&gt;Demo facility&lt;/b&gt;&lt;p class='muted'&gt;RigOS Alpha Refinery&lt;/p&gt;"</w:t>
      </w:r>
    </w:p>
    <w:p>
      <w:pPr>
        <w:pStyle w:val="CodeBlock"/>
      </w:pPr>
      <w:r>
        <w:t xml:space="preserve">        "&lt;b&gt;Priority signal&lt;/b&gt;&lt;p class='muted'&gt;Compressor C-12 vibration watch&lt;/p&gt;"</w:t>
      </w:r>
    </w:p>
    <w:p>
      <w:pPr>
        <w:pStyle w:val="CodeBlock"/>
      </w:pPr>
      <w:r>
        <w:t xml:space="preserve">        "&lt;b&gt;Knowledge mode&lt;/b&gt;&lt;p class='muted'&gt;Simulated SOP retrieval&lt;/p&gt;&lt;/div&gt;",</w:t>
      </w:r>
    </w:p>
    <w:p>
      <w:pPr>
        <w:pStyle w:val="CodeBlock"/>
      </w:pPr>
      <w:r>
        <w:t xml:space="preserve">        unsafe_allow_html=True,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st.markdown("&lt;div class='section-label'&gt;SUGGESTED PROMPTS&lt;/div&gt;", unsafe_allow_html=True)</w:t>
      </w:r>
    </w:p>
    <w:p>
      <w:pPr>
        <w:pStyle w:val="CodeBlock"/>
      </w:pPr>
      <w:r>
        <w:t xml:space="preserve">    st.caption("• Summarize today's incidents\n\n• Predict asset failures\n\n• Explain system status\n\n• Generate executive report\n\n• Recommend maintenance")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14. __init__.py</w:t>
      </w:r>
    </w:p>
    <w:p>
      <w:r>
        <w:rPr>
          <w:b/>
        </w:rPr>
        <w:t xml:space="preserve">Folder: </w:t>
      </w:r>
      <w:r>
        <w:t>app\frontend_services</w:t>
      </w:r>
      <w:r>
        <w:rPr>
          <w:b/>
        </w:rPr>
        <w:br/>
        <w:t xml:space="preserve">Path: </w:t>
      </w:r>
      <w:r>
        <w:t>app/frontend_services/__init__.py</w:t>
      </w:r>
      <w:r>
        <w:rPr>
          <w:b/>
        </w:rPr>
        <w:br/>
        <w:t xml:space="preserve">File size: </w:t>
      </w:r>
      <w:r>
        <w:t>68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"""Frontend-facing adapters for existing RigOS backend modules."""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15. knowledge_agent_adapter.py</w:t>
      </w:r>
    </w:p>
    <w:p>
      <w:r>
        <w:rPr>
          <w:b/>
        </w:rPr>
        <w:t xml:space="preserve">Folder: </w:t>
      </w:r>
      <w:r>
        <w:t>app\frontend_services</w:t>
      </w:r>
      <w:r>
        <w:rPr>
          <w:b/>
        </w:rPr>
        <w:br/>
        <w:t xml:space="preserve">Path: </w:t>
      </w:r>
      <w:r>
        <w:t>app/frontend_services/knowledge_agent_adapter.py</w:t>
      </w:r>
      <w:r>
        <w:rPr>
          <w:b/>
        </w:rPr>
        <w:br/>
        <w:t xml:space="preserve">File size: </w:t>
      </w:r>
      <w:r>
        <w:t>4,921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"""Frontend routing for Command Nexus conversational and operational requests."""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functools import lru_cache</w:t>
      </w:r>
    </w:p>
    <w:p>
      <w:pPr>
        <w:pStyle w:val="CodeBlock"/>
      </w:pPr>
      <w:r>
        <w:t>import logging</w:t>
      </w:r>
    </w:p>
    <w:p>
      <w:pPr>
        <w:pStyle w:val="CodeBlock"/>
      </w:pPr>
      <w:r>
        <w:t>from pathlib import Path</w:t>
      </w:r>
    </w:p>
    <w:p>
      <w:pPr>
        <w:pStyle w:val="CodeBlock"/>
      </w:pPr>
      <w:r>
        <w:t>import re</w:t>
      </w:r>
    </w:p>
    <w:p>
      <w:pPr>
        <w:pStyle w:val="CodeBlock"/>
      </w:pPr>
      <w:r>
        <w:t>import sys</w:t>
      </w:r>
    </w:p>
    <w:p>
      <w:pPr>
        <w:pStyle w:val="CodeBlock"/>
      </w:pPr>
      <w:r>
        <w:t>from typing import TYPE_CHECKING, Callable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PROJECT_ROOT = Path(__file__).resolve().parents[2]</w:t>
      </w:r>
    </w:p>
    <w:p>
      <w:pPr>
        <w:pStyle w:val="CodeBlock"/>
      </w:pPr>
      <w:r>
        <w:t>if str(PROJECT_ROOT) not in sys.path:</w:t>
      </w:r>
    </w:p>
    <w:p>
      <w:pPr>
        <w:pStyle w:val="CodeBlock"/>
      </w:pPr>
      <w:r>
        <w:t xml:space="preserve">    sys.path.insert(0, str(PROJECT_ROOT))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if TYPE_CHECKING:</w:t>
      </w:r>
    </w:p>
    <w:p>
      <w:pPr>
        <w:pStyle w:val="CodeBlock"/>
      </w:pPr>
      <w:r>
        <w:t xml:space="preserve">    from agents.knowledge import KnowledgeAgent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LOGGER = logging.getLogger(__name__)</w:t>
      </w:r>
    </w:p>
    <w:p>
      <w:pPr>
        <w:pStyle w:val="CodeBlock"/>
      </w:pPr>
      <w:r>
        <w:t>ProgressCallback = Callable[[str], None]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OPERATIONAL_KEYWORDS = (</w:t>
      </w:r>
    </w:p>
    <w:p>
      <w:pPr>
        <w:pStyle w:val="CodeBlock"/>
      </w:pPr>
      <w:r>
        <w:t xml:space="preserve">    "asset", "compressor", "pump", "pipeline", "tank", "valve", "maintenance",</w:t>
      </w:r>
    </w:p>
    <w:p>
      <w:pPr>
        <w:pStyle w:val="CodeBlock"/>
      </w:pPr>
      <w:r>
        <w:t xml:space="preserve">    "inspection", "incident", "alarm", "safety", "hazard", "pressure",</w:t>
      </w:r>
    </w:p>
    <w:p>
      <w:pPr>
        <w:pStyle w:val="CodeBlock"/>
      </w:pPr>
      <w:r>
        <w:t xml:space="preserve">    "temperature", "vibration", "flow", "gas", "refinery", "sop", "procedure",</w:t>
      </w:r>
    </w:p>
    <w:p>
      <w:pPr>
        <w:pStyle w:val="CodeBlock"/>
      </w:pPr>
      <w:r>
        <w:t xml:space="preserve">    "equipment", "motor", "turbine", "boiler", "heat exchanger", "reactor",</w:t>
      </w:r>
    </w:p>
    <w:p>
      <w:pPr>
        <w:pStyle w:val="CodeBlock"/>
      </w:pPr>
      <w:r>
        <w:t xml:space="preserve">    "distillation", "column", "flare", "corrosion", "shutdown", "startup",</w:t>
      </w:r>
    </w:p>
    <w:p>
      <w:pPr>
        <w:pStyle w:val="CodeBlock"/>
      </w:pPr>
      <w:r>
        <w:t xml:space="preserve">    "trip", "failure", "process", "telemetry", "sensor",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is_operational_query(question: str) -&gt; bool:</w:t>
      </w:r>
    </w:p>
    <w:p>
      <w:pPr>
        <w:pStyle w:val="CodeBlock"/>
      </w:pPr>
      <w:r>
        <w:t xml:space="preserve">    """Return whether a question requires the refinery operations path."""</w:t>
      </w:r>
    </w:p>
    <w:p>
      <w:pPr>
        <w:pStyle w:val="CodeBlock"/>
      </w:pPr>
      <w:r>
        <w:t xml:space="preserve">    normalized = re.sub(r"\s+", " ", question.strip().casefold())</w:t>
      </w:r>
    </w:p>
    <w:p>
      <w:pPr>
        <w:pStyle w:val="CodeBlock"/>
      </w:pPr>
      <w:r>
        <w:t xml:space="preserve">    return bool(normalized and any(keyword in normalized for keyword in OPERATIONAL_KEYWORDS))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generate_conversational_response(question: str) -&gt; str:</w:t>
      </w:r>
    </w:p>
    <w:p>
      <w:pPr>
        <w:pStyle w:val="CodeBlock"/>
      </w:pPr>
      <w:r>
        <w:t xml:space="preserve">    """Use Gemini for casual conversation without starting the operational path."""</w:t>
      </w:r>
    </w:p>
    <w:p>
      <w:pPr>
        <w:pStyle w:val="CodeBlock"/>
      </w:pPr>
      <w:r>
        <w:t xml:space="preserve">    from services.llm import LLMManager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prompt = f"""</w:t>
      </w:r>
    </w:p>
    <w:p>
      <w:pPr>
        <w:pStyle w:val="CodeBlock"/>
      </w:pPr>
      <w:r>
        <w:t>You are Command Nexus, a polished industrial operations copilot.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Reply naturally to this casual user message: {question!r}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Keep the response concise, warm, and professional. You may introduce yourself</w:t>
      </w:r>
    </w:p>
    <w:p>
      <w:pPr>
        <w:pStyle w:val="CodeBlock"/>
      </w:pPr>
      <w:r>
        <w:t>as an industrial operations copilot and offer help with refinery operations,</w:t>
      </w:r>
    </w:p>
    <w:p>
      <w:pPr>
        <w:pStyle w:val="CodeBlock"/>
      </w:pPr>
      <w:r>
        <w:t>equipment, maintenance, incident response, and safety. Do not provide</w:t>
      </w:r>
    </w:p>
    <w:p>
      <w:pPr>
        <w:pStyle w:val="CodeBlock"/>
      </w:pPr>
      <w:r>
        <w:t>operational facts, citations, or technical instructions for a casual message.</w:t>
      </w:r>
    </w:p>
    <w:p>
      <w:pPr>
        <w:pStyle w:val="CodeBlock"/>
      </w:pPr>
      <w:r>
        <w:t>Never mention implementation, search, retrieval, documents, a knowledge base,</w:t>
      </w:r>
    </w:p>
    <w:p>
      <w:pPr>
        <w:pStyle w:val="CodeBlock"/>
      </w:pPr>
      <w:r>
        <w:t>databases, RAG, prompts, APIs, or model internals.</w:t>
      </w:r>
    </w:p>
    <w:p>
      <w:pPr>
        <w:pStyle w:val="CodeBlock"/>
      </w:pPr>
      <w:r>
        <w:t>"""</w:t>
      </w:r>
    </w:p>
    <w:p>
      <w:pPr>
        <w:pStyle w:val="CodeBlock"/>
      </w:pPr>
      <w:r>
        <w:t xml:space="preserve">    return LLMManager().generate(prompt)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_emit(callback: ProgressCallback | None, message: str) -&gt; None:</w:t>
      </w:r>
    </w:p>
    <w:p>
      <w:pPr>
        <w:pStyle w:val="CodeBlock"/>
      </w:pPr>
      <w:r>
        <w:t xml:space="preserve">    """Log and optionally expose a diagnostic stage without changing backend behavior."""</w:t>
      </w:r>
    </w:p>
    <w:p>
      <w:pPr>
        <w:pStyle w:val="CodeBlock"/>
      </w:pPr>
      <w:r>
        <w:t xml:space="preserve">    LOGGER.info(message)</w:t>
      </w:r>
    </w:p>
    <w:p>
      <w:pPr>
        <w:pStyle w:val="CodeBlock"/>
      </w:pPr>
      <w:r>
        <w:t xml:space="preserve">    if callback is not None:</w:t>
      </w:r>
    </w:p>
    <w:p>
      <w:pPr>
        <w:pStyle w:val="CodeBlock"/>
      </w:pPr>
      <w:r>
        <w:t xml:space="preserve">        callback(message)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KnowledgeAgentUnavailable(RuntimeError):</w:t>
      </w:r>
    </w:p>
    <w:p>
      <w:pPr>
        <w:pStyle w:val="CodeBlock"/>
      </w:pPr>
      <w:r>
        <w:t xml:space="preserve">    """Raised when the existing backend knowledge path cannot serve a query."""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@lru_cache(maxsize=1)</w:t>
      </w:r>
    </w:p>
    <w:p>
      <w:pPr>
        <w:pStyle w:val="CodeBlock"/>
      </w:pPr>
      <w:r>
        <w:t>def get_knowledge_agent() -&gt; "KnowledgeAgent":</w:t>
      </w:r>
    </w:p>
    <w:p>
      <w:pPr>
        <w:pStyle w:val="CodeBlock"/>
      </w:pPr>
      <w:r>
        <w:t xml:space="preserve">    """Initialize the existing agent once per Streamlit server process."""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from agents.knowledge import KnowledgeAgent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KnowledgeAgent()</w:t>
      </w:r>
    </w:p>
    <w:p>
      <w:pPr>
        <w:pStyle w:val="CodeBlock"/>
      </w:pPr>
      <w:r>
        <w:t xml:space="preserve">    except Exception as error:</w:t>
      </w:r>
    </w:p>
    <w:p>
      <w:pPr>
        <w:pStyle w:val="CodeBlock"/>
      </w:pPr>
      <w:r>
        <w:t xml:space="preserve">        raise KnowledgeAgentUnavailable("Command Nexus is temporarily unavailable. Please try again shortly.") from error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ask_knowledge_agent(question: str, on_progress: ProgressCallback | None = None) -&gt; str:</w:t>
      </w:r>
    </w:p>
    <w:p>
      <w:pPr>
        <w:pStyle w:val="CodeBlock"/>
      </w:pPr>
      <w:r>
        <w:t xml:space="preserve">    """Route casual conversation to Gemini and operational questions to KnowledgeAgent."""</w:t>
      </w:r>
    </w:p>
    <w:p>
      <w:pPr>
        <w:pStyle w:val="CodeBlock"/>
      </w:pPr>
      <w:r>
        <w:t xml:space="preserve">    _emit(on_progress, "Command Nexus received a question.")</w:t>
      </w:r>
    </w:p>
    <w:p>
      <w:pPr>
        <w:pStyle w:val="CodeBlock"/>
      </w:pPr>
      <w:r>
        <w:t xml:space="preserve">    normalized_question = question.strip()</w:t>
      </w:r>
    </w:p>
    <w:p>
      <w:pPr>
        <w:pStyle w:val="CodeBlock"/>
      </w:pPr>
      <w:r>
        <w:t xml:space="preserve">    if not normalized_question:</w:t>
      </w:r>
    </w:p>
    <w:p>
      <w:pPr>
        <w:pStyle w:val="CodeBlock"/>
      </w:pPr>
      <w:r>
        <w:t xml:space="preserve">        raise KnowledgeAgentUnavailable("Enter a question before asking Command Nexus.")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not is_operational_query(normalized_question):</w:t>
      </w:r>
    </w:p>
    <w:p>
      <w:pPr>
        <w:pStyle w:val="CodeBlock"/>
      </w:pPr>
      <w:r>
        <w:t xml:space="preserve">        _emit(on_progress, "Conversational request detected.")</w:t>
      </w:r>
    </w:p>
    <w:p>
      <w:pPr>
        <w:pStyle w:val="CodeBlock"/>
      </w:pPr>
      <w:r>
        <w:t xml:space="preserve">        try:</w:t>
      </w:r>
    </w:p>
    <w:p>
      <w:pPr>
        <w:pStyle w:val="CodeBlock"/>
      </w:pPr>
      <w:r>
        <w:t xml:space="preserve">            return generate_conversational_response(normalized_question)</w:t>
      </w:r>
    </w:p>
    <w:p>
      <w:pPr>
        <w:pStyle w:val="CodeBlock"/>
      </w:pPr>
      <w:r>
        <w:t xml:space="preserve">        except Exception as error:</w:t>
      </w:r>
    </w:p>
    <w:p>
      <w:pPr>
        <w:pStyle w:val="CodeBlock"/>
      </w:pPr>
      <w:r>
        <w:t xml:space="preserve">            LOGGER.exception("Command Nexus conversational response failed")</w:t>
      </w:r>
    </w:p>
    <w:p>
      <w:pPr>
        <w:pStyle w:val="CodeBlock"/>
      </w:pPr>
      <w:r>
        <w:t xml:space="preserve">            raise KnowledgeAgentUnavailable(</w:t>
      </w:r>
    </w:p>
    <w:p>
      <w:pPr>
        <w:pStyle w:val="CodeBlock"/>
      </w:pPr>
      <w:r>
        <w:t xml:space="preserve">                "Command Nexus is temporarily unavailable. Please try again shortly."</w:t>
      </w:r>
    </w:p>
    <w:p>
      <w:pPr>
        <w:pStyle w:val="CodeBlock"/>
      </w:pPr>
      <w:r>
        <w:t xml:space="preserve">            ) from error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_emit(on_progress, "Preparing an operational assessment.")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# Backend imports are lazy so ordinary Streamlit rendering does not</w:t>
      </w:r>
    </w:p>
    <w:p>
      <w:pPr>
        <w:pStyle w:val="CodeBlock"/>
      </w:pPr>
      <w:r>
        <w:t xml:space="preserve">        # initialize the operational stack until an operational question arrives.</w:t>
      </w:r>
    </w:p>
    <w:p>
      <w:pPr>
        <w:pStyle w:val="CodeBlock"/>
      </w:pPr>
      <w:r>
        <w:t xml:space="preserve">        from mao.models.task import Task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task = Task(</w:t>
      </w:r>
    </w:p>
    <w:p>
      <w:pPr>
        <w:pStyle w:val="CodeBlock"/>
      </w:pPr>
      <w:r>
        <w:t xml:space="preserve">            name="Operator knowledge query",</w:t>
      </w:r>
    </w:p>
    <w:p>
      <w:pPr>
        <w:pStyle w:val="CodeBlock"/>
      </w:pPr>
      <w:r>
        <w:t xml:space="preserve">            description=normalized_question,</w:t>
      </w:r>
    </w:p>
    <w:p>
      <w:pPr>
        <w:pStyle w:val="CodeBlock"/>
      </w:pPr>
      <w:r>
        <w:t xml:space="preserve">            assigned_agent="knowledge",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agent = get_knowledge_agent()</w:t>
      </w:r>
    </w:p>
    <w:p>
      <w:pPr>
        <w:pStyle w:val="CodeBlock"/>
      </w:pPr>
      <w:r>
        <w:t xml:space="preserve">        result = agent.execute(task)</w:t>
      </w:r>
    </w:p>
    <w:p>
      <w:pPr>
        <w:pStyle w:val="CodeBlock"/>
      </w:pPr>
      <w:r>
        <w:t xml:space="preserve">    except KnowledgeAgentUnavailable:</w:t>
      </w:r>
    </w:p>
    <w:p>
      <w:pPr>
        <w:pStyle w:val="CodeBlock"/>
      </w:pPr>
      <w:r>
        <w:t xml:space="preserve">        raise</w:t>
      </w:r>
    </w:p>
    <w:p>
      <w:pPr>
        <w:pStyle w:val="CodeBlock"/>
      </w:pPr>
      <w:r>
        <w:t xml:space="preserve">    except Exception as error:</w:t>
      </w:r>
    </w:p>
    <w:p>
      <w:pPr>
        <w:pStyle w:val="CodeBlock"/>
      </w:pPr>
      <w:r>
        <w:t xml:space="preserve">        LOGGER.exception("Command Nexus operational response failed")</w:t>
      </w:r>
    </w:p>
    <w:p>
      <w:pPr>
        <w:pStyle w:val="CodeBlock"/>
      </w:pPr>
      <w:r>
        <w:t xml:space="preserve">        raise KnowledgeAgentUnavailable(</w:t>
      </w:r>
    </w:p>
    <w:p>
      <w:pPr>
        <w:pStyle w:val="CodeBlock"/>
      </w:pPr>
      <w:r>
        <w:t xml:space="preserve">            "Command Nexus is temporarily unavailable. Please try again shortly."</w:t>
      </w:r>
    </w:p>
    <w:p>
      <w:pPr>
        <w:pStyle w:val="CodeBlock"/>
      </w:pPr>
      <w:r>
        <w:t xml:space="preserve">        ) from error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not result.success or not result.summary:</w:t>
      </w:r>
    </w:p>
    <w:p>
      <w:pPr>
        <w:pStyle w:val="CodeBlock"/>
      </w:pPr>
      <w:r>
        <w:t xml:space="preserve">        raise KnowledgeAgentUnavailable("Command Nexus could not prepare an operational assessment. Please try again.")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_emit(on_progress, "Operational assessment prepared.")</w:t>
      </w:r>
    </w:p>
    <w:p>
      <w:pPr>
        <w:pStyle w:val="CodeBlock"/>
      </w:pPr>
      <w:r>
        <w:t xml:space="preserve">    return result.summary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16. Home.py</w:t>
      </w:r>
    </w:p>
    <w:p>
      <w:r>
        <w:rPr>
          <w:b/>
        </w:rPr>
        <w:t xml:space="preserve">Folder: </w:t>
      </w:r>
      <w:r>
        <w:t>app</w:t>
      </w:r>
      <w:r>
        <w:rPr>
          <w:b/>
        </w:rPr>
        <w:br/>
        <w:t xml:space="preserve">Path: </w:t>
      </w:r>
      <w:r>
        <w:t>app/Home.py</w:t>
      </w:r>
      <w:r>
        <w:rPr>
          <w:b/>
        </w:rPr>
        <w:br/>
        <w:t xml:space="preserve">File size: </w:t>
      </w:r>
      <w:r>
        <w:t>1,792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importlib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streamlit as st</w:t>
      </w:r>
    </w:p>
    <w:p>
      <w:pPr>
        <w:pStyle w:val="CodeBlock"/>
      </w:pPr>
      <w:r>
        <w:t>import ui_helpers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Refresh shared UI helpers during Streamlit development reruns so an older</w:t>
      </w:r>
    </w:p>
    <w:p>
      <w:pPr>
        <w:pStyle w:val="CodeBlock"/>
      </w:pPr>
      <w:r>
        <w:t># module cached by the script runner cannot mask newly added components.</w:t>
      </w:r>
    </w:p>
    <w:p>
      <w:pPr>
        <w:pStyle w:val="CodeBlock"/>
      </w:pPr>
      <w:r>
        <w:t>importlib.reload(ui_helpers)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ui_helpers import executive_metrics, metric_card, page_heading, render_sidebar, setup_page, status_chip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setup_page("Operations Center")</w:t>
      </w:r>
    </w:p>
    <w:p>
      <w:pPr>
        <w:pStyle w:val="CodeBlock"/>
      </w:pPr>
      <w:r>
        <w:t>render_sidebar("Operations Center")</w:t>
      </w:r>
    </w:p>
    <w:p>
      <w:pPr>
        <w:pStyle w:val="CodeBlock"/>
      </w:pPr>
      <w:r>
        <w:t>page_heading("NIBS / AI OPERATIONS CENTER", "Welcome to Command Nexus", "A unified mission-control surface for operational intelligence, risk, and response.")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left, right = st.columns([1.45, 1])</w:t>
      </w:r>
    </w:p>
    <w:p>
      <w:pPr>
        <w:pStyle w:val="CodeBlock"/>
      </w:pPr>
      <w:r>
        <w:t>with left:</w:t>
      </w:r>
    </w:p>
    <w:p>
      <w:pPr>
        <w:pStyle w:val="CodeBlock"/>
      </w:pPr>
      <w:r>
        <w:t xml:space="preserve">    st.markdown("&lt;div class='panel'&gt;&lt;div class='section-label'&gt;MISSION STATUS&lt;/div&gt;&lt;h3 style='margin:.2rem 0 .6rem'&gt;Operational picture: stable, with two monitored assets.&lt;/h3&gt;&lt;p class='muted'&gt;Use the dashboard to review live health, incidents, agent decisions, and the current response queue.&lt;/p&gt;&lt;/div&gt;", unsafe_allow_html=True)</w:t>
      </w:r>
    </w:p>
    <w:p>
      <w:pPr>
        <w:pStyle w:val="CodeBlock"/>
      </w:pPr>
      <w:r>
        <w:t>with right:</w:t>
      </w:r>
    </w:p>
    <w:p>
      <w:pPr>
        <w:pStyle w:val="CodeBlock"/>
      </w:pPr>
      <w:r>
        <w:t xml:space="preserve">    st.markdown(f"&lt;div class='panel'&gt;&lt;div class='section-label'&gt;PLATFORM STATUS&lt;/div&gt;{status_chip('Running')}&lt;p class='muted' style='margin-top:.8rem'&gt;Demo workspace • Simulated telemetry&lt;/p&gt;&lt;/div&gt;", unsafe_allow_html=True)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st.write("")</w:t>
      </w:r>
    </w:p>
    <w:p>
      <w:pPr>
        <w:pStyle w:val="CodeBlock"/>
      </w:pPr>
      <w:r>
        <w:t>st.markdown("&lt;div class='section-label'&gt;EXECUTIVE MISSION CONTROL&lt;/div&gt;", unsafe_allow_html=True)</w:t>
      </w:r>
    </w:p>
    <w:p>
      <w:pPr>
        <w:pStyle w:val="CodeBlock"/>
      </w:pPr>
      <w:r>
        <w:t>for metric_row in [executive_metrics()[:4], executive_metrics()[4:]]:</w:t>
      </w:r>
    </w:p>
    <w:p>
      <w:pPr>
        <w:pStyle w:val="CodeBlock"/>
      </w:pPr>
      <w:r>
        <w:t xml:space="preserve">    for col, args in zip(st.columns(4), metric_row):</w:t>
      </w:r>
    </w:p>
    <w:p>
      <w:pPr>
        <w:pStyle w:val="CodeBlock"/>
      </w:pPr>
      <w:r>
        <w:t xml:space="preserve">        with col:</w:t>
      </w:r>
    </w:p>
    <w:p>
      <w:pPr>
        <w:pStyle w:val="CodeBlock"/>
      </w:pPr>
      <w:r>
        <w:t xml:space="preserve">            metric_card(*args)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st.write("")</w:t>
      </w:r>
    </w:p>
    <w:p>
      <w:pPr>
        <w:pStyle w:val="CodeBlock"/>
      </w:pPr>
      <w:r>
        <w:t>st.markdown("&lt;div class='panel'&gt;&lt;div class='section-label'&gt;QUICK START&lt;/div&gt;&lt;p class='muted'&gt;Navigate with the sidebar to inspect assets, simulate an incident, ask the global copilot, inspect predictive health, or review AI activity.&lt;/p&gt;&lt;/div&gt;", unsafe_allow_html=True)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17. 10_Health_Prediction.py</w:t>
      </w:r>
    </w:p>
    <w:p>
      <w:r>
        <w:rPr>
          <w:b/>
        </w:rPr>
        <w:t xml:space="preserve">Folder: </w:t>
      </w:r>
      <w:r>
        <w:t>app\pages</w:t>
      </w:r>
      <w:r>
        <w:rPr>
          <w:b/>
        </w:rPr>
        <w:br/>
        <w:t xml:space="preserve">Path: </w:t>
      </w:r>
      <w:r>
        <w:t>app/pages/10_Health_Prediction.py</w:t>
      </w:r>
      <w:r>
        <w:rPr>
          <w:b/>
        </w:rPr>
        <w:br/>
        <w:t xml:space="preserve">File size: </w:t>
      </w:r>
      <w:r>
        <w:t>2,991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streamlit as 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ui_helpers import gauge_card, metric_card, mock_prediction_profile, page_heading, prediction_series, render_sidebar, setup_page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setup_page("Health Prediction")</w:t>
      </w:r>
    </w:p>
    <w:p>
      <w:pPr>
        <w:pStyle w:val="CodeBlock"/>
      </w:pPr>
      <w:r>
        <w:t>render_sidebar("Predictive Health")</w:t>
      </w:r>
    </w:p>
    <w:p>
      <w:pPr>
        <w:pStyle w:val="CodeBlock"/>
      </w:pPr>
      <w:r>
        <w:t>page_heading("PREDICTIVE INTELLIGENCE", "Asset Health Prediction", "Forecast degradation risk early enough to plan safe, efficient intervention.")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assets = ["Compressor C-12", "Heat Exchanger H-03", "Valve V-09", "Pump A-01"]</w:t>
      </w:r>
    </w:p>
    <w:p>
      <w:pPr>
        <w:pStyle w:val="CodeBlock"/>
      </w:pPr>
      <w:r>
        <w:t>profile = mock_prediction_profile()</w:t>
      </w:r>
    </w:p>
    <w:p>
      <w:pPr>
        <w:pStyle w:val="CodeBlock"/>
      </w:pPr>
      <w:r>
        <w:t>left, right = st.columns([1, 1.5])</w:t>
      </w:r>
    </w:p>
    <w:p>
      <w:pPr>
        <w:pStyle w:val="CodeBlock"/>
      </w:pPr>
      <w:r>
        <w:t>with left:</w:t>
      </w:r>
    </w:p>
    <w:p>
      <w:pPr>
        <w:pStyle w:val="CodeBlock"/>
      </w:pPr>
      <w:r>
        <w:t xml:space="preserve">    asset = st.selectbox("Forecast asset", assets)</w:t>
      </w:r>
    </w:p>
    <w:p>
      <w:pPr>
        <w:pStyle w:val="CodeBlock"/>
      </w:pPr>
      <w:r>
        <w:t xml:space="preserve">    horizon = st.select_slider("Forecast horizon", options=["7 days", "14 days", "30 days"], value="14 days")</w:t>
      </w:r>
    </w:p>
    <w:p>
      <w:pPr>
        <w:pStyle w:val="CodeBlock"/>
      </w:pPr>
      <w:r>
        <w:t xml:space="preserve">    st.markdown("&lt;div class='panel'&gt;&lt;div class='section-label'&gt;MODEL STATUS&lt;/div&gt;&lt;b&gt;Forecast engine: demo mode&lt;/b&gt;&lt;p class='muted'&gt;Placeholder projections are displayed until telemetry-history and model endpoints are exposed.&lt;/p&gt;&lt;/div&gt;", unsafe_allow_html=True)</w:t>
      </w:r>
    </w:p>
    <w:p>
      <w:pPr>
        <w:pStyle w:val="CodeBlock"/>
      </w:pPr>
      <w:r>
        <w:t>with right:</w:t>
      </w:r>
    </w:p>
    <w:p>
      <w:pPr>
        <w:pStyle w:val="CodeBlock"/>
      </w:pPr>
      <w:r>
        <w:t xml:space="preserve">    st.markdown("&lt;div class='section-label'&gt;PROJECTED HEALTH · " + asset.upper() + "&lt;/div&gt;", unsafe_allow_html=True)</w:t>
      </w:r>
    </w:p>
    <w:p>
      <w:pPr>
        <w:pStyle w:val="CodeBlock"/>
      </w:pPr>
      <w:r>
        <w:t xml:space="preserve">    st.line_chart(prediction_series(), color=["#55D6FF", "#FFBF69"], height=280)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gauge_columns = st.columns(3)</w:t>
      </w:r>
    </w:p>
    <w:p>
      <w:pPr>
        <w:pStyle w:val="CodeBlock"/>
      </w:pPr>
      <w:r>
        <w:t>with gauge_columns[0]:</w:t>
      </w:r>
    </w:p>
    <w:p>
      <w:pPr>
        <w:pStyle w:val="CodeBlock"/>
      </w:pPr>
      <w:r>
        <w:t xml:space="preserve">    gauge_card("Health score", profile["health"], "Current modeled condition", "#55D6FF")</w:t>
      </w:r>
    </w:p>
    <w:p>
      <w:pPr>
        <w:pStyle w:val="CodeBlock"/>
      </w:pPr>
      <w:r>
        <w:t>with gauge_columns[1]:</w:t>
      </w:r>
    </w:p>
    <w:p>
      <w:pPr>
        <w:pStyle w:val="CodeBlock"/>
      </w:pPr>
      <w:r>
        <w:t xml:space="preserve">    gauge_card("Model confidence", 87, "Evidence consistency", "#4FE3B2")</w:t>
      </w:r>
    </w:p>
    <w:p>
      <w:pPr>
        <w:pStyle w:val="CodeBlock"/>
      </w:pPr>
      <w:r>
        <w:t>with gauge_columns[2]:</w:t>
      </w:r>
    </w:p>
    <w:p>
      <w:pPr>
        <w:pStyle w:val="CodeBlock"/>
      </w:pPr>
      <w:r>
        <w:t xml:space="preserve">    gauge_card("Failure risk", 32, "14-day probability", "#FF718D")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col, args in zip(st.columns(4), [("Current health", f"{profile['health']}%", "Watch threshold: 80%", "amber"), ("Remaining useful life", profile["rul"], "Estimate before intervention", "cyan"), ("Failure probability", profile["failure_probability"], f"At end of {horizon}", "red"), ("Model confidence", profile["confidence"], "Sufficient evidence", "green")]):</w:t>
      </w:r>
    </w:p>
    <w:p>
      <w:pPr>
        <w:pStyle w:val="CodeBlock"/>
      </w:pPr>
      <w:r>
        <w:t xml:space="preserve">    with col:</w:t>
      </w:r>
    </w:p>
    <w:p>
      <w:pPr>
        <w:pStyle w:val="CodeBlock"/>
      </w:pPr>
      <w:r>
        <w:t xml:space="preserve">        metric_card(*args)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st.write("")</w:t>
      </w:r>
    </w:p>
    <w:p>
      <w:pPr>
        <w:pStyle w:val="CodeBlock"/>
      </w:pPr>
      <w:r>
        <w:t>left, right = st.columns([1.25, 1])</w:t>
      </w:r>
    </w:p>
    <w:p>
      <w:pPr>
        <w:pStyle w:val="CodeBlock"/>
      </w:pPr>
      <w:r>
        <w:t>with left:</w:t>
      </w:r>
    </w:p>
    <w:p>
      <w:pPr>
        <w:pStyle w:val="CodeBlock"/>
      </w:pPr>
      <w:r>
        <w:t xml:space="preserve">    st.markdown("&lt;div class='section-label'&gt;HISTORICAL HEALTH TIMELINE&lt;/div&gt;", unsafe_allow_html=True)</w:t>
      </w:r>
    </w:p>
    <w:p>
      <w:pPr>
        <w:pStyle w:val="CodeBlock"/>
      </w:pPr>
      <w:r>
        <w:t xml:space="preserve">    st.line_chart(profile["historical"], color="#4FE3B2", height=210)</w:t>
      </w:r>
    </w:p>
    <w:p>
      <w:pPr>
        <w:pStyle w:val="CodeBlock"/>
      </w:pPr>
      <w:r>
        <w:t>with right:</w:t>
      </w:r>
    </w:p>
    <w:p>
      <w:pPr>
        <w:pStyle w:val="CodeBlock"/>
      </w:pPr>
      <w:r>
        <w:t xml:space="preserve">    st.markdown("&lt;div class='section-label'&gt;AI DECISION EXPLANATION&lt;/div&gt;&lt;div class='panel'&gt;&lt;b&gt;Why this prediction was made&lt;/b&gt;&lt;p class='muted'&gt;Vibration and bearing temperature have increased while runtime has exceeded the expected service window.&lt;/p&gt;&lt;b&gt;Recommended action&lt;/b&gt;&lt;p class='muted'&gt;Schedule bearing inspection within six days and reduce load if vibration rises further.&lt;/p&gt;&lt;b&gt;Expected impact&lt;/b&gt;&lt;p class='muted'&gt;Avoid an estimated 18 hours of unplanned downtime.&lt;/p&gt;&lt;/div&gt;", unsafe_allow_html=True)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st.markdown("&lt;div class='section-label'&gt;SUPPORTING TELEMETRY&lt;/div&gt;", unsafe_allow_html=True)</w:t>
      </w:r>
    </w:p>
    <w:p>
      <w:pPr>
        <w:pStyle w:val="CodeBlock"/>
      </w:pPr>
      <w:r>
        <w:t>st.dataframe(profile["telemetry"], hide_index=True, use_container_width=True)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TODO: Replace prediction_series with backend model forecasts based on live telemetry and service history.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18. 11_Maintenance_Planner.py</w:t>
      </w:r>
    </w:p>
    <w:p>
      <w:r>
        <w:rPr>
          <w:b/>
        </w:rPr>
        <w:t xml:space="preserve">Folder: </w:t>
      </w:r>
      <w:r>
        <w:t>app\pages</w:t>
      </w:r>
      <w:r>
        <w:rPr>
          <w:b/>
        </w:rPr>
        <w:br/>
        <w:t xml:space="preserve">Path: </w:t>
      </w:r>
      <w:r>
        <w:t>app/pages/11_Maintenance_Planner.py</w:t>
      </w:r>
      <w:r>
        <w:rPr>
          <w:b/>
        </w:rPr>
        <w:br/>
        <w:t xml:space="preserve">File size: </w:t>
      </w:r>
      <w:r>
        <w:t>2,801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streamlit as 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ui_helpers import metric_card, mock_maintenance_tasks, page_heading, render_sidebar, setup_page, status_chip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setup_page("Maintenance Planner")</w:t>
      </w:r>
    </w:p>
    <w:p>
      <w:pPr>
        <w:pStyle w:val="CodeBlock"/>
      </w:pPr>
      <w:r>
        <w:t>render_sidebar("Maintenance Planner")</w:t>
      </w:r>
    </w:p>
    <w:p>
      <w:pPr>
        <w:pStyle w:val="CodeBlock"/>
      </w:pPr>
      <w:r>
        <w:t>page_heading("WORK ORCHESTRATION", "Maintenance Planner", "Turn asset risk and AI recommendations into an executable maintenance plan.")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col, args in zip(st.columns(4), [("Planned work", "12", "Across 4 crews", "cyan"), ("High priority", "02", "Needs today", "red"), ("Schedule load", "76%", "Within capacity", "green"), ("Predicted avoided risk", "18%", "Next 30 days", "violet")]):</w:t>
      </w:r>
    </w:p>
    <w:p>
      <w:pPr>
        <w:pStyle w:val="CodeBlock"/>
      </w:pPr>
      <w:r>
        <w:t xml:space="preserve">    with col:</w:t>
      </w:r>
    </w:p>
    <w:p>
      <w:pPr>
        <w:pStyle w:val="CodeBlock"/>
      </w:pPr>
      <w:r>
        <w:t xml:space="preserve">        metric_card(*args)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left, right = st.columns([1.7, 1])</w:t>
      </w:r>
    </w:p>
    <w:p>
      <w:pPr>
        <w:pStyle w:val="CodeBlock"/>
      </w:pPr>
      <w:r>
        <w:t>with left:</w:t>
      </w:r>
    </w:p>
    <w:p>
      <w:pPr>
        <w:pStyle w:val="CodeBlock"/>
      </w:pPr>
      <w:r>
        <w:t xml:space="preserve">    st.markdown("&lt;div class='section-label'&gt;RECOMMENDED WORK PLAN&lt;/div&gt;", unsafe_allow_html=True)</w:t>
      </w:r>
    </w:p>
    <w:p>
      <w:pPr>
        <w:pStyle w:val="CodeBlock"/>
      </w:pPr>
      <w:r>
        <w:t xml:space="preserve">    st.dataframe(mock_maintenance_tasks(), hide_index=True, use_container_width=True, height=250)</w:t>
      </w:r>
    </w:p>
    <w:p>
      <w:pPr>
        <w:pStyle w:val="CodeBlock"/>
      </w:pPr>
      <w:r>
        <w:t>with right:</w:t>
      </w:r>
    </w:p>
    <w:p>
      <w:pPr>
        <w:pStyle w:val="CodeBlock"/>
      </w:pPr>
      <w:r>
        <w:t xml:space="preserve">    st.markdown("&lt;div class='section-label'&gt;PLANNING CONTROLS&lt;/div&gt;", unsafe_allow_html=True)</w:t>
      </w:r>
    </w:p>
    <w:p>
      <w:pPr>
        <w:pStyle w:val="CodeBlock"/>
      </w:pPr>
      <w:r>
        <w:t xml:space="preserve">    st.selectbox("Planning window", ["Next 7 days", "Next 14 days", "Next 30 days"])</w:t>
      </w:r>
    </w:p>
    <w:p>
      <w:pPr>
        <w:pStyle w:val="CodeBlock"/>
      </w:pPr>
      <w:r>
        <w:t xml:space="preserve">    st.selectbox("Crew availability", ["All crews", "Rotating Equipment", "Utilities Crew", "Instrumentation"])</w:t>
      </w:r>
    </w:p>
    <w:p>
      <w:pPr>
        <w:pStyle w:val="CodeBlock"/>
      </w:pPr>
      <w:r>
        <w:t xml:space="preserve">    st.button("Generate AI work plan", use_container_width=True)</w:t>
      </w:r>
    </w:p>
    <w:p>
      <w:pPr>
        <w:pStyle w:val="CodeBlock"/>
      </w:pPr>
      <w:r>
        <w:t xml:space="preserve">    st.button("Balance schedule", use_container_width=True)</w:t>
      </w:r>
    </w:p>
    <w:p>
      <w:pPr>
        <w:pStyle w:val="CodeBlock"/>
      </w:pPr>
      <w:r>
        <w:t xml:space="preserve">    st.caption("These controls are UI-only in the current prototype.")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st.write("")</w:t>
      </w:r>
    </w:p>
    <w:p>
      <w:pPr>
        <w:pStyle w:val="CodeBlock"/>
      </w:pPr>
      <w:r>
        <w:t>left, right = st.columns([1.55, 1])</w:t>
      </w:r>
    </w:p>
    <w:p>
      <w:pPr>
        <w:pStyle w:val="CodeBlock"/>
      </w:pPr>
      <w:r>
        <w:t>with left:</w:t>
      </w:r>
    </w:p>
    <w:p>
      <w:pPr>
        <w:pStyle w:val="CodeBlock"/>
      </w:pPr>
      <w:r>
        <w:t xml:space="preserve">    st.markdown("&lt;div class='section-label'&gt;MAINTENANCE TIMELINE&lt;/div&gt;", unsafe_allow_html=True)</w:t>
      </w:r>
    </w:p>
    <w:p>
      <w:pPr>
        <w:pStyle w:val="CodeBlock"/>
      </w:pPr>
      <w:r>
        <w:t xml:space="preserve">    timeline = [("Today · 14:00", "Heat Exchanger H-03", "Utilities Crew", "P1", "2.5 h"), ("Tomorrow · 09:00", "Compressor C-12", "Rotating Equipment", "P2", "4.0 h"), ("25 Jul · 11:00", "Valve V-09", "Instrumentation", "P3", "1.5 h")]</w:t>
      </w:r>
    </w:p>
    <w:p>
      <w:pPr>
        <w:pStyle w:val="CodeBlock"/>
      </w:pPr>
      <w:r>
        <w:t xml:space="preserve">    for window, asset, engineer, priority, downtime in timeline:</w:t>
      </w:r>
    </w:p>
    <w:p>
      <w:pPr>
        <w:pStyle w:val="CodeBlock"/>
      </w:pPr>
      <w:r>
        <w:t xml:space="preserve">        st.markdown(f"&lt;div class='timeline-row'&gt;&lt;span class='muted'&gt;{window}&lt;/span&gt;&lt;span class='timeline-dot'&gt;&lt;/span&gt;&lt;div class='panel'&gt;&lt;b&gt;{asset}&lt;/b&gt; &amp;nbsp; {status_chip('Critical' if priority == 'P1' else 'Warning')}&lt;br&gt;&lt;span class='muted'&gt;Assigned engineer: {engineer} · Estimated downtime: {downtime}&lt;/span&gt;&lt;/div&gt;&lt;/div&gt;", unsafe_allow_html=True)</w:t>
      </w:r>
    </w:p>
    <w:p>
      <w:pPr>
        <w:pStyle w:val="CodeBlock"/>
      </w:pPr>
      <w:r>
        <w:t>with right:</w:t>
      </w:r>
    </w:p>
    <w:p>
      <w:pPr>
        <w:pStyle w:val="CodeBlock"/>
      </w:pPr>
      <w:r>
        <w:t xml:space="preserve">    st.markdown("&lt;div class='section-label'&gt;AI SCHEDULING RATIONALE&lt;/div&gt;&lt;div class='panel'&gt;&lt;b&gt;Optimized sequence&lt;/b&gt;&lt;p class='muted'&gt;Prioritizes the thermal-risk work order ahead of compressor inspection, while grouping pipeline work with instrumentation availability.&lt;/p&gt;&lt;b&gt;Expected impact&lt;/b&gt;&lt;p class='muted'&gt;Reduces forecasted operational risk by 18% and avoids overlap with peak production windows.&lt;/p&gt;&lt;/div&gt;", unsafe_allow_html=True)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TODO: Persist maintenance tasks, crew capacity, work-order status, and planning decisions through backend APIs.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19. 12_AI_Activity.py</w:t>
      </w:r>
    </w:p>
    <w:p>
      <w:r>
        <w:rPr>
          <w:b/>
        </w:rPr>
        <w:t xml:space="preserve">Folder: </w:t>
      </w:r>
      <w:r>
        <w:t>app\pages</w:t>
      </w:r>
      <w:r>
        <w:rPr>
          <w:b/>
        </w:rPr>
        <w:br/>
        <w:t xml:space="preserve">Path: </w:t>
      </w:r>
      <w:r>
        <w:t>app/pages/12_AI_Activity.py</w:t>
      </w:r>
      <w:r>
        <w:rPr>
          <w:b/>
        </w:rPr>
        <w:br/>
        <w:t xml:space="preserve">File size: </w:t>
      </w:r>
      <w:r>
        <w:t>1,790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streamlit as 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ui_helpers import metric_card, mock_agent_timeline, page_heading, render_sidebar, setup_page, status_chip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setup_page("AI Activity")</w:t>
      </w:r>
    </w:p>
    <w:p>
      <w:pPr>
        <w:pStyle w:val="CodeBlock"/>
      </w:pPr>
      <w:r>
        <w:t>render_sidebar("AI Activity Timeline")</w:t>
      </w:r>
    </w:p>
    <w:p>
      <w:pPr>
        <w:pStyle w:val="CodeBlock"/>
      </w:pPr>
      <w:r>
        <w:t>page_heading("AUTONOMY AUDIT", "AI Agent Activity Timeline", "A chronological, reviewable record of AI observation, reasoning, and workflow handoffs.")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col, args in zip(st.columns(4), [("Activities today", "386", "+14% from yesterday", "cyan"), ("Completed workflows", "34", "No failed executions", "green"), ("Human reviews", "08", "2 awaiting review", "amber"), ("Avg. confidence", "94.6%", "Governance target met", "violet")]):</w:t>
      </w:r>
    </w:p>
    <w:p>
      <w:pPr>
        <w:pStyle w:val="CodeBlock"/>
      </w:pPr>
      <w:r>
        <w:t xml:space="preserve">    with col:</w:t>
      </w:r>
    </w:p>
    <w:p>
      <w:pPr>
        <w:pStyle w:val="CodeBlock"/>
      </w:pPr>
      <w:r>
        <w:t xml:space="preserve">        metric_card(*args)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st.write("")</w:t>
      </w:r>
    </w:p>
    <w:p>
      <w:pPr>
        <w:pStyle w:val="CodeBlock"/>
      </w:pPr>
      <w:r>
        <w:t>filter_col, search_col = st.columns([1, 2])</w:t>
      </w:r>
    </w:p>
    <w:p>
      <w:pPr>
        <w:pStyle w:val="CodeBlock"/>
      </w:pPr>
      <w:r>
        <w:t>with filter_col:</w:t>
      </w:r>
    </w:p>
    <w:p>
      <w:pPr>
        <w:pStyle w:val="CodeBlock"/>
      </w:pPr>
      <w:r>
        <w:t xml:space="preserve">    st.selectbox("Agent", ["All agents", "Safety", "Diagnostic", "Knowledge", "Maintenance", "Planning"])</w:t>
      </w:r>
    </w:p>
    <w:p>
      <w:pPr>
        <w:pStyle w:val="CodeBlock"/>
      </w:pPr>
      <w:r>
        <w:t>with search_col:</w:t>
      </w:r>
    </w:p>
    <w:p>
      <w:pPr>
        <w:pStyle w:val="CodeBlock"/>
      </w:pPr>
      <w:r>
        <w:t xml:space="preserve">    st.text_input("Search activity", placeholder="Filter by asset, workflow, or action")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st.markdown("&lt;div class='section-label'&gt;LIVE EXECUTION FLOW&lt;/div&gt;", unsafe_allow_html=True)</w:t>
      </w:r>
    </w:p>
    <w:p>
      <w:pPr>
        <w:pStyle w:val="CodeBlock"/>
      </w:pPr>
      <w:r>
        <w:t>for event in mock_agent_timeline():</w:t>
      </w:r>
    </w:p>
    <w:p>
      <w:pPr>
        <w:pStyle w:val="CodeBlock"/>
      </w:pPr>
      <w:r>
        <w:t xml:space="preserve">    state_tone = "Running" if event["state"] == "Running" else ("Pending" if event["state"] == "Queued" else "Info")</w:t>
      </w:r>
    </w:p>
    <w:p>
      <w:pPr>
        <w:pStyle w:val="CodeBlock"/>
      </w:pPr>
      <w:r>
        <w:t xml:space="preserve">    st.markdown(f"&lt;div class='timeline-row'&gt;&lt;span class='muted'&gt;{event['time']}&lt;/span&gt;&lt;span class='timeline-dot {'pulse' if event['state'] == 'Running' else ''}'&gt;&lt;/span&gt;&lt;div class='panel'&gt;&lt;b&gt;{event['agent']}&lt;/b&gt; &amp;nbsp; {status_chip(state_tone)}&lt;br&gt;&lt;span class='muted'&gt;{event['action']} · Confidence {event['confidence']}&lt;/span&gt;&lt;/div&gt;&lt;/div&gt;", unsafe_allow_html=True)</w:t>
      </w:r>
    </w:p>
    <w:p>
      <w:pPr>
        <w:pStyle w:val="CodeBlock"/>
      </w:pPr>
      <w:r>
        <w:t xml:space="preserve">    st.progress(event["progress"], text=f"{event['progress']}% execution progress")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TODO: Read immutable agent lifecycle events and audit metadata from the MAO backend/event store.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20. 13_Digital_Twin.py</w:t>
      </w:r>
    </w:p>
    <w:p>
      <w:r>
        <w:rPr>
          <w:b/>
        </w:rPr>
        <w:t xml:space="preserve">Folder: </w:t>
      </w:r>
      <w:r>
        <w:t>app\pages</w:t>
      </w:r>
      <w:r>
        <w:rPr>
          <w:b/>
        </w:rPr>
        <w:br/>
        <w:t xml:space="preserve">Path: </w:t>
      </w:r>
      <w:r>
        <w:t>app/pages/13_Digital_Twin.py</w:t>
      </w:r>
      <w:r>
        <w:rPr>
          <w:b/>
        </w:rPr>
        <w:br/>
        <w:t xml:space="preserve">File size: </w:t>
      </w:r>
      <w:r>
        <w:t>2,749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streamlit as 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ui_helpers import mock_twin_assets, page_heading, render_sidebar, setup_page, status_chip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setup_page("Digital Twin")</w:t>
      </w:r>
    </w:p>
    <w:p>
      <w:pPr>
        <w:pStyle w:val="CodeBlock"/>
      </w:pPr>
      <w:r>
        <w:t>render_sidebar("Digital Twin")</w:t>
      </w:r>
    </w:p>
    <w:p>
      <w:pPr>
        <w:pStyle w:val="CodeBlock"/>
      </w:pPr>
      <w:r>
        <w:t>page_heading("FACILITY TOPOLOGY", "Digital Twin View", "A live-ready operational map of facility zones, asset condition, and active process signals.")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st.info("Digital twin is running in visual-demo mode. Asset positions and signals are simulated.")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assets = mock_twin_assets()</w:t>
      </w:r>
    </w:p>
    <w:p>
      <w:pPr>
        <w:pStyle w:val="CodeBlock"/>
      </w:pPr>
      <w:r>
        <w:t>selected_name = st.selectbox("Inspect digital-twin asset", [asset["Asset"] for asset in assets])</w:t>
      </w:r>
    </w:p>
    <w:p>
      <w:pPr>
        <w:pStyle w:val="CodeBlock"/>
      </w:pPr>
      <w:r>
        <w:t>selected = next(asset for asset in assets if asset["Asset"] == selected_name)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st.markdown("&lt;div class='section-label'&gt;INTERACTIVE FACILITY LAYERS&lt;/div&gt;", unsafe_allow_html=True)</w:t>
      </w:r>
    </w:p>
    <w:p>
      <w:pPr>
        <w:pStyle w:val="CodeBlock"/>
      </w:pPr>
      <w:r>
        <w:t>columns = st.columns(4)</w:t>
      </w:r>
    </w:p>
    <w:p>
      <w:pPr>
        <w:pStyle w:val="CodeBlock"/>
      </w:pPr>
      <w:r>
        <w:t>for col, asset in zip(columns * 2, assets):</w:t>
      </w:r>
    </w:p>
    <w:p>
      <w:pPr>
        <w:pStyle w:val="CodeBlock"/>
      </w:pPr>
      <w:r>
        <w:t xml:space="preserve">    with col:</w:t>
      </w:r>
    </w:p>
    <w:p>
      <w:pPr>
        <w:pStyle w:val="CodeBlock"/>
      </w:pPr>
      <w:r>
        <w:t xml:space="preserve">        st.markdown(f"&lt;div class='panel twin-tile'&gt;&lt;div class='section-label'&gt;{asset['Zone']} · {asset['Category']}&lt;/div&gt;&lt;b&gt;{asset['Asset']}&lt;/b&gt;&lt;p style='margin:.7rem 0'&gt;{status_chip(asset['Status'])}&lt;/p&gt;&lt;p class='muted'&gt;Health: {asset['Health']}%&lt;br&gt;Temp: {asset['Temperature']} · Pressure: {asset['Pressure']}&lt;br&gt;RPM: {asset['RPM']} · Failure: {asset['Failure']}&lt;/p&gt;&lt;/div&gt;", unsafe_allow_html=True)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st.write("")</w:t>
      </w:r>
    </w:p>
    <w:p>
      <w:pPr>
        <w:pStyle w:val="CodeBlock"/>
      </w:pPr>
      <w:r>
        <w:t>left, right = st.columns([1.2, 1])</w:t>
      </w:r>
    </w:p>
    <w:p>
      <w:pPr>
        <w:pStyle w:val="CodeBlock"/>
      </w:pPr>
      <w:r>
        <w:t>with left:</w:t>
      </w:r>
    </w:p>
    <w:p>
      <w:pPr>
        <w:pStyle w:val="CodeBlock"/>
      </w:pPr>
      <w:r>
        <w:t xml:space="preserve">    st.markdown("&lt;div class='section-label'&gt;PROCESS CONNECTIONS&lt;/div&gt;", unsafe_allow_html=True)</w:t>
      </w:r>
    </w:p>
    <w:p>
      <w:pPr>
        <w:pStyle w:val="CodeBlock"/>
      </w:pPr>
      <w:r>
        <w:t xml:space="preserve">    st.markdown("&lt;div class='panel' style='text-align:center; padding:2rem'&gt;&lt;b&gt;PROCESS A&lt;/b&gt; &amp;nbsp; ───► &amp;nbsp; &lt;b&gt;PROCESS B&lt;/b&gt; &amp;nbsp; ───► &amp;nbsp; &lt;b&gt;TERMINAL&lt;/b&gt;&lt;br&gt;&lt;br&gt;&lt;span class='muted'&gt;Utilities support all zones · Pipeline transfer monitored continuously&lt;/span&gt;&lt;/div&gt;", unsafe_allow_html=True)</w:t>
      </w:r>
    </w:p>
    <w:p>
      <w:pPr>
        <w:pStyle w:val="CodeBlock"/>
      </w:pPr>
      <w:r>
        <w:t>with right:</w:t>
      </w:r>
    </w:p>
    <w:p>
      <w:pPr>
        <w:pStyle w:val="CodeBlock"/>
      </w:pPr>
      <w:r>
        <w:t xml:space="preserve">    st.markdown("&lt;div class='section-label'&gt;SELECTED ASSET DETAIL&lt;/div&gt;", unsafe_allow_html=True)</w:t>
      </w:r>
    </w:p>
    <w:p>
      <w:pPr>
        <w:pStyle w:val="CodeBlock"/>
      </w:pPr>
      <w:r>
        <w:t xml:space="preserve">    st.markdown(f"&lt;div class='panel'&gt;&lt;b&gt;{selected['Asset']}&lt;/b&gt;&lt;p&gt;{status_chip(selected['Status'])}&lt;/p&gt;&lt;span class='muted'&gt;Health: {selected['Health']}%&lt;br&gt;Temperature: {selected['Temperature']}&lt;br&gt;Pressure: {selected['Pressure']}&lt;br&gt;RPM: {selected['RPM']}&lt;br&gt;Failure probability: {selected['Failure']}&lt;/span&gt;&lt;hr&gt;&lt;b&gt;AI recommendation&lt;/b&gt;&lt;p class='muted'&gt;Continue monitoring. Escalate if the live failure probability exceeds the configured threshold.&lt;/p&gt;&lt;/div&gt;", unsafe_allow_html=True)</w:t>
      </w:r>
    </w:p>
    <w:p>
      <w:pPr>
        <w:pStyle w:val="CodeBlock"/>
      </w:pPr>
      <w:r>
        <w:t xml:space="preserve">    st.markdown("&lt;div class='section-label'&gt;TWIN CONTROLS&lt;/div&gt;", unsafe_allow_html=True)</w:t>
      </w:r>
    </w:p>
    <w:p>
      <w:pPr>
        <w:pStyle w:val="CodeBlock"/>
      </w:pPr>
      <w:r>
        <w:t xml:space="preserve">    st.selectbox("Overlay", ["Asset health", "Live telemetry", "Incident severity", "Maintenance schedule"])</w:t>
      </w:r>
    </w:p>
    <w:p>
      <w:pPr>
        <w:pStyle w:val="CodeBlock"/>
      </w:pPr>
      <w:r>
        <w:t xml:space="preserve">    st.toggle("Show process connections", value=True)</w:t>
      </w:r>
    </w:p>
    <w:p>
      <w:pPr>
        <w:pStyle w:val="CodeBlock"/>
      </w:pPr>
      <w:r>
        <w:t xml:space="preserve">    st.toggle("Highlight active incidents", value=True)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TODO: Bind zones, topology, asset coordinates, and live sensor overlays to a backend digital-twin data source.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21. 1_Dashboard.py</w:t>
      </w:r>
    </w:p>
    <w:p>
      <w:r>
        <w:rPr>
          <w:b/>
        </w:rPr>
        <w:t xml:space="preserve">Folder: </w:t>
      </w:r>
      <w:r>
        <w:t>app\pages</w:t>
      </w:r>
      <w:r>
        <w:rPr>
          <w:b/>
        </w:rPr>
        <w:br/>
        <w:t xml:space="preserve">Path: </w:t>
      </w:r>
      <w:r>
        <w:t>app/pages/1_Dashboard.py</w:t>
      </w:r>
      <w:r>
        <w:rPr>
          <w:b/>
        </w:rPr>
        <w:br/>
        <w:t xml:space="preserve">File size: </w:t>
      </w:r>
      <w:r>
        <w:t>1,950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streamlit as st</w:t>
      </w:r>
    </w:p>
    <w:p>
      <w:pPr>
        <w:pStyle w:val="CodeBlock"/>
      </w:pPr>
      <w:r>
        <w:t>from components.phase_one_views import render_live_signal_banner</w:t>
      </w:r>
    </w:p>
    <w:p>
      <w:pPr>
        <w:pStyle w:val="CodeBlock"/>
      </w:pPr>
      <w:r>
        <w:t>from ui_helpers import dashboard_demo_snapshot, metric_card, page_heading, render_health_heatmap, render_sidebar, setup_page, trend_series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setup_page("Dashboard")</w:t>
      </w:r>
    </w:p>
    <w:p>
      <w:pPr>
        <w:pStyle w:val="CodeBlock"/>
      </w:pPr>
      <w:r>
        <w:t>render_sidebar("Executive Dashboard")</w:t>
      </w:r>
    </w:p>
    <w:p>
      <w:pPr>
        <w:pStyle w:val="CodeBlock"/>
      </w:pPr>
      <w:r>
        <w:t>page_heading("OVERVIEW", "Operations Dashboard", "Real-time operational intelligence across the facility.")</w:t>
      </w:r>
    </w:p>
    <w:p>
      <w:pPr>
        <w:pStyle w:val="CodeBlock"/>
      </w:pPr>
      <w:r>
        <w:t>snapshot = dashboard_demo_snapshot()</w:t>
      </w:r>
    </w:p>
    <w:p>
      <w:pPr>
        <w:pStyle w:val="CodeBlock"/>
      </w:pPr>
      <w:r>
        <w:t>render_live_signal_banner("LIVE DEMO TELEMETRY", "Operational data shown is the existing frontend demo snapshot. Backend stream integration is pending.")</w:t>
      </w:r>
    </w:p>
    <w:p>
      <w:pPr>
        <w:pStyle w:val="CodeBlock"/>
      </w:pPr>
      <w:r>
        <w:t>st.write("")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col, args in zip(st.columns(4), snapshot["metrics"]):</w:t>
      </w:r>
    </w:p>
    <w:p>
      <w:pPr>
        <w:pStyle w:val="CodeBlock"/>
      </w:pPr>
      <w:r>
        <w:t xml:space="preserve">    with col: metric_card(*args)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st.write("")</w:t>
      </w:r>
    </w:p>
    <w:p>
      <w:pPr>
        <w:pStyle w:val="CodeBlock"/>
      </w:pPr>
      <w:r>
        <w:t>st.markdown("&lt;div class='section-label'&gt;FACILITY HEALTH HEATMAP&lt;/div&gt;", unsafe_allow_html=True)</w:t>
      </w:r>
    </w:p>
    <w:p>
      <w:pPr>
        <w:pStyle w:val="CodeBlock"/>
      </w:pPr>
      <w:r>
        <w:t>render_health_heatmap()</w:t>
      </w:r>
    </w:p>
    <w:p>
      <w:pPr>
        <w:pStyle w:val="CodeBlock"/>
      </w:pPr>
      <w:r>
        <w:t>st.write("")</w:t>
      </w:r>
    </w:p>
    <w:p>
      <w:pPr>
        <w:pStyle w:val="CodeBlock"/>
      </w:pPr>
      <w:r>
        <w:t>left, right = st.columns([1.65, 1])</w:t>
      </w:r>
    </w:p>
    <w:p>
      <w:pPr>
        <w:pStyle w:val="CodeBlock"/>
      </w:pPr>
      <w:r>
        <w:t>with left:</w:t>
      </w:r>
    </w:p>
    <w:p>
      <w:pPr>
        <w:pStyle w:val="CodeBlock"/>
      </w:pPr>
      <w:r>
        <w:t xml:space="preserve">    st.markdown("&lt;div class='section-label'&gt;24-HOUR OPERATIONAL HEALTH&lt;/div&gt;", unsafe_allow_html=True)</w:t>
      </w:r>
    </w:p>
    <w:p>
      <w:pPr>
        <w:pStyle w:val="CodeBlock"/>
      </w:pPr>
      <w:r>
        <w:t xml:space="preserve">    st.line_chart(trend_series(), color=["#55D6FF", "#9B8CFF"], height=280)</w:t>
      </w:r>
    </w:p>
    <w:p>
      <w:pPr>
        <w:pStyle w:val="CodeBlock"/>
      </w:pPr>
      <w:r>
        <w:t>with right:</w:t>
      </w:r>
    </w:p>
    <w:p>
      <w:pPr>
        <w:pStyle w:val="CodeBlock"/>
      </w:pPr>
      <w:r>
        <w:t xml:space="preserve">    st.markdown("&lt;div class='section-label'&gt;ATTENTION QUEUE&lt;/div&gt;", unsafe_allow_html=True)</w:t>
      </w:r>
    </w:p>
    <w:p>
      <w:pPr>
        <w:pStyle w:val="CodeBlock"/>
      </w:pPr>
      <w:r>
        <w:t xml:space="preserve">    for item in snapshot["incidents"]:</w:t>
      </w:r>
    </w:p>
    <w:p>
      <w:pPr>
        <w:pStyle w:val="CodeBlock"/>
      </w:pPr>
      <w:r>
        <w:t xml:space="preserve">        st.markdown(f"&lt;div class='panel'&gt;&lt;b&gt;{item['Incident']}&lt;/b&gt;&lt;br&gt;&lt;span class='muted'&gt;{item['Asset']} • {item['Severity']} • {item['Detected']}&lt;/span&gt;&lt;/div&gt;", unsafe_allow_html=True)</w:t>
      </w:r>
    </w:p>
    <w:p>
      <w:pPr>
        <w:pStyle w:val="CodeBlock"/>
      </w:pPr>
      <w:r>
        <w:t xml:space="preserve">        st.write("")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left, right = st.columns([1.25, 1])</w:t>
      </w:r>
    </w:p>
    <w:p>
      <w:pPr>
        <w:pStyle w:val="CodeBlock"/>
      </w:pPr>
      <w:r>
        <w:t>with left:</w:t>
      </w:r>
    </w:p>
    <w:p>
      <w:pPr>
        <w:pStyle w:val="CodeBlock"/>
      </w:pPr>
      <w:r>
        <w:t xml:space="preserve">    st.markdown("&lt;div class='section-label'&gt;ASSET WATCHLIST&lt;/div&gt;", unsafe_allow_html=True)</w:t>
      </w:r>
    </w:p>
    <w:p>
      <w:pPr>
        <w:pStyle w:val="CodeBlock"/>
      </w:pPr>
      <w:r>
        <w:t xml:space="preserve">    st.dataframe(snapshot["assets"], hide_index=True, use_container_width=True, height=245)</w:t>
      </w:r>
    </w:p>
    <w:p>
      <w:pPr>
        <w:pStyle w:val="CodeBlock"/>
      </w:pPr>
      <w:r>
        <w:t>with right:</w:t>
      </w:r>
    </w:p>
    <w:p>
      <w:pPr>
        <w:pStyle w:val="CodeBlock"/>
      </w:pPr>
      <w:r>
        <w:t xml:space="preserve">    st.markdown("&lt;div class='section-label'&gt;LIVE ACTIVITY&lt;/div&gt;", unsafe_allow_html=True)</w:t>
      </w:r>
    </w:p>
    <w:p>
      <w:pPr>
        <w:pStyle w:val="CodeBlock"/>
      </w:pPr>
      <w:r>
        <w:t xml:space="preserve">    for time, actor, text in snapshot["activity"]:</w:t>
      </w:r>
    </w:p>
    <w:p>
      <w:pPr>
        <w:pStyle w:val="CodeBlock"/>
      </w:pPr>
      <w:r>
        <w:t xml:space="preserve">        st.markdown(f"**{time} · {actor}**  \n&lt;span class='muted'&gt;{text}&lt;/span&gt;", unsafe_allow_html=True)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22. 2_Assets.py</w:t>
      </w:r>
    </w:p>
    <w:p>
      <w:r>
        <w:rPr>
          <w:b/>
        </w:rPr>
        <w:t xml:space="preserve">Folder: </w:t>
      </w:r>
      <w:r>
        <w:t>app\pages</w:t>
      </w:r>
      <w:r>
        <w:rPr>
          <w:b/>
        </w:rPr>
        <w:br/>
        <w:t xml:space="preserve">Path: </w:t>
      </w:r>
      <w:r>
        <w:t>app/pages/2_Assets.py</w:t>
      </w:r>
      <w:r>
        <w:rPr>
          <w:b/>
        </w:rPr>
        <w:br/>
        <w:t xml:space="preserve">File size: </w:t>
      </w:r>
      <w:r>
        <w:t>2,077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streamlit as st</w:t>
      </w:r>
    </w:p>
    <w:p>
      <w:pPr>
        <w:pStyle w:val="CodeBlock"/>
      </w:pPr>
      <w:r>
        <w:t>from components.phase_one_views import render_live_signal_banner</w:t>
      </w:r>
    </w:p>
    <w:p>
      <w:pPr>
        <w:pStyle w:val="CodeBlock"/>
      </w:pPr>
      <w:r>
        <w:t>from components.phase_two_views import render_asset_detail_panel</w:t>
      </w:r>
    </w:p>
    <w:p>
      <w:pPr>
        <w:pStyle w:val="CodeBlock"/>
      </w:pPr>
      <w:r>
        <w:t>from ui_helpers import asset_monitor_demo_snapshot, metric_card, page_heading, render_sidebar, setup_page, trend_series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setup_page("Asset Monitoring")</w:t>
      </w:r>
    </w:p>
    <w:p>
      <w:pPr>
        <w:pStyle w:val="CodeBlock"/>
      </w:pPr>
      <w:r>
        <w:t>render_sidebar("Asset Monitoring")</w:t>
      </w:r>
    </w:p>
    <w:p>
      <w:pPr>
        <w:pStyle w:val="CodeBlock"/>
      </w:pPr>
      <w:r>
        <w:t>page_heading("FLEET INTELLIGENCE", "Asset Monitoring", "Health, telemetry, and operational posture for every connected asset.")</w:t>
      </w:r>
    </w:p>
    <w:p>
      <w:pPr>
        <w:pStyle w:val="CodeBlock"/>
      </w:pPr>
      <w:r>
        <w:t>render_live_signal_banner("ASSET DEMO SNAPSHOT", "The existing asset and telemetry demo is isolated for future state-manager integration.", "Info")</w:t>
      </w:r>
    </w:p>
    <w:p>
      <w:pPr>
        <w:pStyle w:val="CodeBlock"/>
      </w:pPr>
      <w:r>
        <w:t>st.write("")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snapshot = asset_monitor_demo_snapshot()</w:t>
      </w:r>
    </w:p>
    <w:p>
      <w:pPr>
        <w:pStyle w:val="CodeBlock"/>
      </w:pPr>
      <w:r>
        <w:t>assets = snapshot["assets"]</w:t>
      </w:r>
    </w:p>
    <w:p>
      <w:pPr>
        <w:pStyle w:val="CodeBlock"/>
      </w:pPr>
      <w:r>
        <w:t>filters = st.columns(3)</w:t>
      </w:r>
    </w:p>
    <w:p>
      <w:pPr>
        <w:pStyle w:val="CodeBlock"/>
      </w:pPr>
      <w:r>
        <w:t>with filters[0]: zone = st.selectbox("Zone", ["All zones", "Process A", "Process B", "Terminal", "Pipeline", "Utilities"])</w:t>
      </w:r>
    </w:p>
    <w:p>
      <w:pPr>
        <w:pStyle w:val="CodeBlock"/>
      </w:pPr>
      <w:r>
        <w:t>with filters[1]: status = st.selectbox("Status", ["All statuses", "Healthy", "Warning", "Critical"])</w:t>
      </w:r>
    </w:p>
    <w:p>
      <w:pPr>
        <w:pStyle w:val="CodeBlock"/>
      </w:pPr>
      <w:r>
        <w:t>with filters[2]: selected = st.selectbox("Focus asset", [a["Asset"] for a in assets])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TODO: Replace asset_monitor_demo_snapshot with a read-only asset/telemetry adapter.</w:t>
      </w:r>
    </w:p>
    <w:p>
      <w:pPr>
        <w:pStyle w:val="CodeBlock"/>
      </w:pPr>
      <w:r>
        <w:t>visible = [a for a in assets if (zone == "All zones" or a["Zone"] == zone) and (status == "All statuses" or a["Status"] == status)]</w:t>
      </w:r>
    </w:p>
    <w:p>
      <w:pPr>
        <w:pStyle w:val="CodeBlock"/>
      </w:pPr>
      <w:r>
        <w:t>st.dataframe(visible, hide_index=True, use_container_width=True, height=260)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st.write("")</w:t>
      </w:r>
    </w:p>
    <w:p>
      <w:pPr>
        <w:pStyle w:val="CodeBlock"/>
      </w:pPr>
      <w:r>
        <w:t>for col, args in zip(st.columns(4), [("Selected asset", selected, "Telemetry connected", "cyan"), ("Current health", "82%", "Watch threshold: 80%", "amber"), ("Sensor coverage", "5 / 5", "All channels reporting", "green"), ("Last update", "18 sec", "Within SLA", "green")]):</w:t>
      </w:r>
    </w:p>
    <w:p>
      <w:pPr>
        <w:pStyle w:val="CodeBlock"/>
      </w:pPr>
      <w:r>
        <w:t xml:space="preserve">    with col: metric_card(*args)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left, right = st.columns([1.55, 1])</w:t>
      </w:r>
    </w:p>
    <w:p>
      <w:pPr>
        <w:pStyle w:val="CodeBlock"/>
      </w:pPr>
      <w:r>
        <w:t>with left:</w:t>
      </w:r>
    </w:p>
    <w:p>
      <w:pPr>
        <w:pStyle w:val="CodeBlock"/>
      </w:pPr>
      <w:r>
        <w:t xml:space="preserve">    st.markdown("&lt;div class='section-label'&gt;HEALTH &amp; SAFETY TREND&lt;/div&gt;", unsafe_allow_html=True)</w:t>
      </w:r>
    </w:p>
    <w:p>
      <w:pPr>
        <w:pStyle w:val="CodeBlock"/>
      </w:pPr>
      <w:r>
        <w:t xml:space="preserve">    st.line_chart(trend_series(18, 84, 8), color=["#55D6FF", "#4FE3B2"], height=260)</w:t>
      </w:r>
    </w:p>
    <w:p>
      <w:pPr>
        <w:pStyle w:val="CodeBlock"/>
      </w:pPr>
      <w:r>
        <w:t>with right:</w:t>
      </w:r>
    </w:p>
    <w:p>
      <w:pPr>
        <w:pStyle w:val="CodeBlock"/>
      </w:pPr>
      <w:r>
        <w:t xml:space="preserve">    selected_asset = next(asset for asset in assets if asset["Asset"] == selected)</w:t>
      </w:r>
    </w:p>
    <w:p>
      <w:pPr>
        <w:pStyle w:val="CodeBlock"/>
      </w:pPr>
      <w:r>
        <w:t xml:space="preserve">    render_asset_detail_panel(selected_asset, snapshot["sensors"])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23. 3_Control_Center.py</w:t>
      </w:r>
    </w:p>
    <w:p>
      <w:r>
        <w:rPr>
          <w:b/>
        </w:rPr>
        <w:t xml:space="preserve">Folder: </w:t>
      </w:r>
      <w:r>
        <w:t>app\pages</w:t>
      </w:r>
      <w:r>
        <w:rPr>
          <w:b/>
        </w:rPr>
        <w:br/>
        <w:t xml:space="preserve">Path: </w:t>
      </w:r>
      <w:r>
        <w:t>app/pages/3_Control_Center.py</w:t>
      </w:r>
      <w:r>
        <w:rPr>
          <w:b/>
        </w:rPr>
        <w:br/>
        <w:t xml:space="preserve">File size: </w:t>
      </w:r>
      <w:r>
        <w:t>1,972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streamlit as st</w:t>
      </w:r>
    </w:p>
    <w:p>
      <w:pPr>
        <w:pStyle w:val="CodeBlock"/>
      </w:pPr>
      <w:r>
        <w:t>from ui_helpers import metric_card, page_heading, render_sidebar, setup_page, status_chip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setup_page("Control Center")</w:t>
      </w:r>
    </w:p>
    <w:p>
      <w:pPr>
        <w:pStyle w:val="CodeBlock"/>
      </w:pPr>
      <w:r>
        <w:t>render_sidebar("Control Center")</w:t>
      </w:r>
    </w:p>
    <w:p>
      <w:pPr>
        <w:pStyle w:val="CodeBlock"/>
      </w:pPr>
      <w:r>
        <w:t>page_heading("MISSION CONTROL", "Control Center", "A protected command surface for supervising facility-level operating state.")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col, args in zip(st.columns(4), [("Facility mode", "RUNNING", "Stable production", "green"), ("Throughput", "82.4%", "+3.2% shift target", "cyan"), ("Safety systems", "12 / 12", "All armed", "green"), ("Response queue", "02", "Awaiting review", "amber")]):</w:t>
      </w:r>
    </w:p>
    <w:p>
      <w:pPr>
        <w:pStyle w:val="CodeBlock"/>
      </w:pPr>
      <w:r>
        <w:t xml:space="preserve">    with col: metric_card(*args)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st.write("")</w:t>
      </w:r>
    </w:p>
    <w:p>
      <w:pPr>
        <w:pStyle w:val="CodeBlock"/>
      </w:pPr>
      <w:r>
        <w:t>left, right = st.columns([1.2, 1])</w:t>
      </w:r>
    </w:p>
    <w:p>
      <w:pPr>
        <w:pStyle w:val="CodeBlock"/>
      </w:pPr>
      <w:r>
        <w:t>with left:</w:t>
      </w:r>
    </w:p>
    <w:p>
      <w:pPr>
        <w:pStyle w:val="CodeBlock"/>
      </w:pPr>
      <w:r>
        <w:t xml:space="preserve">    st.markdown("&lt;div class='panel'&gt;&lt;div class='section-label'&gt;FACILITY STATE&lt;/div&gt;&lt;h3&gt;RigOS Alpha Refinery&lt;/h3&gt;&lt;p class='muted'&gt;All primary systems are operating within their configured envelope. AI supervision is active across five critical workflows.&lt;/p&gt;" + status_chip("Running") + "&lt;/div&gt;", unsafe_allow_html=True)</w:t>
      </w:r>
    </w:p>
    <w:p>
      <w:pPr>
        <w:pStyle w:val="CodeBlock"/>
      </w:pPr>
      <w:r>
        <w:t xml:space="preserve">    st.write("")</w:t>
      </w:r>
    </w:p>
    <w:p>
      <w:pPr>
        <w:pStyle w:val="CodeBlock"/>
      </w:pPr>
      <w:r>
        <w:t xml:space="preserve">    st.markdown("&lt;div class='section-label'&gt;PROCESS ZONES&lt;/div&gt;", unsafe_allow_html=True)</w:t>
      </w:r>
    </w:p>
    <w:p>
      <w:pPr>
        <w:pStyle w:val="CodeBlock"/>
      </w:pPr>
      <w:r>
        <w:t xml:space="preserve">    st.dataframe([{"Zone": "Process A", "State": "Nominal", "Load": "78%", "Assets": 11}, {"Zone": "Process B", "State": "Monitoring", "Load": "86%", "Assets": 9}, {"Zone": "Terminal", "State": "Nominal", "Load": "69%", "Assets": 14}, {"Zone": "Utilities", "State": "Attention", "Load": "73%", "Assets": 8}], hide_index=True, use_container_width=True)</w:t>
      </w:r>
    </w:p>
    <w:p>
      <w:pPr>
        <w:pStyle w:val="CodeBlock"/>
      </w:pPr>
      <w:r>
        <w:t>with right:</w:t>
      </w:r>
    </w:p>
    <w:p>
      <w:pPr>
        <w:pStyle w:val="CodeBlock"/>
      </w:pPr>
      <w:r>
        <w:t xml:space="preserve">    st.markdown("&lt;div class='section-label'&gt;SUPERVISORY ACTIONS&lt;/div&gt;", unsafe_allow_html=True)</w:t>
      </w:r>
    </w:p>
    <w:p>
      <w:pPr>
        <w:pStyle w:val="CodeBlock"/>
      </w:pPr>
      <w:r>
        <w:t xml:space="preserve">    st.info("Controls are presentation-only in this demo. No operational commands are sent.")</w:t>
      </w:r>
    </w:p>
    <w:p>
      <w:pPr>
        <w:pStyle w:val="CodeBlock"/>
      </w:pPr>
      <w:r>
        <w:t xml:space="preserve">    st.button("Acknowledge monitored alerts", use_container_width=True)</w:t>
      </w:r>
    </w:p>
    <w:p>
      <w:pPr>
        <w:pStyle w:val="CodeBlock"/>
      </w:pPr>
      <w:r>
        <w:t xml:space="preserve">    st.button("Request AI situation brief", use_container_width=True)</w:t>
      </w:r>
    </w:p>
    <w:p>
      <w:pPr>
        <w:pStyle w:val="CodeBlock"/>
      </w:pPr>
      <w:r>
        <w:t xml:space="preserve">    st.button("Open emergency response checklist", use_container_width=True)</w:t>
      </w:r>
    </w:p>
    <w:p>
      <w:pPr>
        <w:pStyle w:val="CodeBlock"/>
      </w:pPr>
      <w:r>
        <w:t xml:space="preserve">    # TODO: Connect these controls to authenticated backend command/workflow endpoints.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24. 4_Incident_Simulator.py</w:t>
      </w:r>
    </w:p>
    <w:p>
      <w:r>
        <w:rPr>
          <w:b/>
        </w:rPr>
        <w:t xml:space="preserve">Folder: </w:t>
      </w:r>
      <w:r>
        <w:t>app\pages</w:t>
      </w:r>
      <w:r>
        <w:rPr>
          <w:b/>
        </w:rPr>
        <w:br/>
        <w:t xml:space="preserve">Path: </w:t>
      </w:r>
      <w:r>
        <w:t>app/pages/4_Incident_Simulator.py</w:t>
      </w:r>
      <w:r>
        <w:rPr>
          <w:b/>
        </w:rPr>
        <w:br/>
        <w:t xml:space="preserve">File size: </w:t>
      </w:r>
      <w:r>
        <w:t>2,778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sys</w:t>
      </w:r>
    </w:p>
    <w:p>
      <w:pPr>
        <w:pStyle w:val="CodeBlock"/>
      </w:pPr>
      <w:r>
        <w:t>from pathlib import Path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streamlit as 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ROOT_DIR = Path(__file__).resolve().parents[2]</w:t>
      </w:r>
    </w:p>
    <w:p>
      <w:pPr>
        <w:pStyle w:val="CodeBlock"/>
      </w:pPr>
      <w:r>
        <w:t>if str(ROOT_DIR) not in sys.path:</w:t>
      </w:r>
    </w:p>
    <w:p>
      <w:pPr>
        <w:pStyle w:val="CodeBlock"/>
      </w:pPr>
      <w:r>
        <w:t xml:space="preserve">    sys.path.append(str(ROOT_DIR))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components.phase_one_views import render_incident_response_flow, render_live_signal_banner</w:t>
      </w:r>
    </w:p>
    <w:p>
      <w:pPr>
        <w:pStyle w:val="CodeBlock"/>
      </w:pPr>
      <w:r>
        <w:t>from services.incident_service import IncidentService</w:t>
      </w:r>
    </w:p>
    <w:p>
      <w:pPr>
        <w:pStyle w:val="CodeBlock"/>
      </w:pPr>
      <w:r>
        <w:t>from services.runtime import simulator</w:t>
      </w:r>
    </w:p>
    <w:p>
      <w:pPr>
        <w:pStyle w:val="CodeBlock"/>
      </w:pPr>
      <w:r>
        <w:t>from ui_helpers import (</w:t>
      </w:r>
    </w:p>
    <w:p>
      <w:pPr>
        <w:pStyle w:val="CodeBlock"/>
      </w:pPr>
      <w:r>
        <w:t xml:space="preserve">    incident_simulator_demo_flow,</w:t>
      </w:r>
    </w:p>
    <w:p>
      <w:pPr>
        <w:pStyle w:val="CodeBlock"/>
      </w:pPr>
      <w:r>
        <w:t xml:space="preserve">    page_heading,</w:t>
      </w:r>
    </w:p>
    <w:p>
      <w:pPr>
        <w:pStyle w:val="CodeBlock"/>
      </w:pPr>
      <w:r>
        <w:t xml:space="preserve">    render_sidebar,</w:t>
      </w:r>
    </w:p>
    <w:p>
      <w:pPr>
        <w:pStyle w:val="CodeBlock"/>
      </w:pPr>
      <w:r>
        <w:t xml:space="preserve">    setup_page,</w:t>
      </w:r>
    </w:p>
    <w:p>
      <w:pPr>
        <w:pStyle w:val="CodeBlock"/>
      </w:pPr>
      <w:r>
        <w:t xml:space="preserve">    status_chip,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setup_page("Incident Simulator")</w:t>
      </w:r>
    </w:p>
    <w:p>
      <w:pPr>
        <w:pStyle w:val="CodeBlock"/>
      </w:pPr>
      <w:r>
        <w:t>render_sidebar("Incident Simulator")</w:t>
      </w:r>
    </w:p>
    <w:p>
      <w:pPr>
        <w:pStyle w:val="CodeBlock"/>
      </w:pPr>
      <w:r>
        <w:t>page_heading(</w:t>
      </w:r>
    </w:p>
    <w:p>
      <w:pPr>
        <w:pStyle w:val="CodeBlock"/>
      </w:pPr>
      <w:r>
        <w:t xml:space="preserve">    "SCENARIO LAB",</w:t>
      </w:r>
    </w:p>
    <w:p>
      <w:pPr>
        <w:pStyle w:val="CodeBlock"/>
      </w:pPr>
      <w:r>
        <w:t xml:space="preserve">    "Incident Simulator",</w:t>
      </w:r>
    </w:p>
    <w:p>
      <w:pPr>
        <w:pStyle w:val="CodeBlock"/>
      </w:pPr>
      <w:r>
        <w:t xml:space="preserve">    "Safely exercise AI detection, triage, and response workflows using synthetic events.",</w:t>
      </w:r>
    </w:p>
    <w:p>
      <w:pPr>
        <w:pStyle w:val="CodeBlock"/>
      </w:pPr>
      <w:r>
        <w:t>)</w:t>
      </w:r>
    </w:p>
    <w:p>
      <w:pPr>
        <w:pStyle w:val="CodeBlock"/>
      </w:pPr>
      <w:r>
        <w:t>render_live_signal_banner(</w:t>
      </w:r>
    </w:p>
    <w:p>
      <w:pPr>
        <w:pStyle w:val="CodeBlock"/>
      </w:pPr>
      <w:r>
        <w:t xml:space="preserve">    "SCENARIO DESIGN MODE",</w:t>
      </w:r>
    </w:p>
    <w:p>
      <w:pPr>
        <w:pStyle w:val="CodeBlock"/>
      </w:pPr>
      <w:r>
        <w:t xml:space="preserve">    "This interface visualizes the existing simulator flow and runs approved synthetic scenarios.",</w:t>
      </w:r>
    </w:p>
    <w:p>
      <w:pPr>
        <w:pStyle w:val="CodeBlock"/>
      </w:pPr>
      <w:r>
        <w:t xml:space="preserve">    "Info",</w:t>
      </w:r>
    </w:p>
    <w:p>
      <w:pPr>
        <w:pStyle w:val="CodeBlock"/>
      </w:pPr>
      <w:r>
        <w:t>)</w:t>
      </w:r>
    </w:p>
    <w:p>
      <w:pPr>
        <w:pStyle w:val="CodeBlock"/>
      </w:pPr>
      <w:r>
        <w:t>st.write("")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left, right = st.columns([1, 1.35])</w:t>
      </w:r>
    </w:p>
    <w:p>
      <w:pPr>
        <w:pStyle w:val="CodeBlock"/>
      </w:pPr>
      <w:r>
        <w:t>with left:</w:t>
      </w:r>
    </w:p>
    <w:p>
      <w:pPr>
        <w:pStyle w:val="CodeBlock"/>
      </w:pPr>
      <w:r>
        <w:t xml:space="preserve">    st.markdown("&lt;div class='section-label'&gt;CONFIGURE SCENARIO&lt;/div&gt;", unsafe_allow_html=True)</w:t>
      </w:r>
    </w:p>
    <w:p>
      <w:pPr>
        <w:pStyle w:val="CodeBlock"/>
      </w:pPr>
      <w:r>
        <w:t xml:space="preserve">    asset = st.selectbox("Affected asset", ["Compressor C-12", "Pump A-01", "Valve V-09", "Heat Exchanger H-03"])</w:t>
      </w:r>
    </w:p>
    <w:p>
      <w:pPr>
        <w:pStyle w:val="CodeBlock"/>
      </w:pPr>
      <w:r>
        <w:t xml:space="preserve">    incident_type = st.selectbox("Incident type", ["Pressure spike", "High temperature", "Gas leak", "High vibration", "Flow restriction"])</w:t>
      </w:r>
    </w:p>
    <w:p>
      <w:pPr>
        <w:pStyle w:val="CodeBlock"/>
      </w:pPr>
      <w:r>
        <w:t xml:space="preserve">    severity = st.select_slider("Severity", options=["Low", "Medium", "High", "Critical"], value="High")</w:t>
      </w:r>
    </w:p>
    <w:p>
      <w:pPr>
        <w:pStyle w:val="CodeBlock"/>
      </w:pPr>
      <w:r>
        <w:t xml:space="preserve">    automated = st.toggle("Enable AI workflow", value=True)</w:t>
      </w:r>
    </w:p>
    <w:p>
      <w:pPr>
        <w:pStyle w:val="CodeBlock"/>
      </w:pPr>
      <w:r>
        <w:t xml:space="preserve">    launched = st.button("Launch simulated incident", use_container_width=True)</w:t>
      </w:r>
    </w:p>
    <w:p>
      <w:pPr>
        <w:pStyle w:val="CodeBlock"/>
      </w:pPr>
      <w:r>
        <w:t>with right:</w:t>
      </w:r>
    </w:p>
    <w:p>
      <w:pPr>
        <w:pStyle w:val="CodeBlock"/>
      </w:pPr>
      <w:r>
        <w:t xml:space="preserve">    render_incident_response_flow(incident_simulator_demo_flow(incident_type, asset))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if launched:</w:t>
      </w:r>
    </w:p>
    <w:p>
      <w:pPr>
        <w:pStyle w:val="CodeBlock"/>
      </w:pPr>
      <w:r>
        <w:t xml:space="preserve">    st.success(f"Simulation launched for {asset}")</w:t>
      </w:r>
    </w:p>
    <w:p>
      <w:pPr>
        <w:pStyle w:val="CodeBlock"/>
      </w:pPr>
      <w:r>
        <w:t xml:space="preserve">    service = IncidentService(simulator)</w:t>
      </w:r>
    </w:p>
    <w:p>
      <w:pPr>
        <w:pStyle w:val="CodeBlock"/>
      </w:pPr>
      <w:r>
        <w:t xml:space="preserve">    simulator_result = service.trigger_incident(incident_type)</w:t>
      </w:r>
    </w:p>
    <w:p>
      <w:pPr>
        <w:pStyle w:val="CodeBlock"/>
      </w:pPr>
      <w:r>
        <w:t xml:space="preserve">    st.markdown(status_chip("Processing"), unsafe_allow_html=True)</w:t>
      </w:r>
    </w:p>
    <w:p>
      <w:pPr>
        <w:pStyle w:val="CodeBlock"/>
      </w:pPr>
      <w:r>
        <w:t xml:space="preserve">    st.subheader("🚨 AI Response")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reports = simulator_result["reports"]</w:t>
      </w:r>
    </w:p>
    <w:p>
      <w:pPr>
        <w:pStyle w:val="CodeBlock"/>
      </w:pPr>
      <w:r>
        <w:t xml:space="preserve">    if reports:</w:t>
      </w:r>
    </w:p>
    <w:p>
      <w:pPr>
        <w:pStyle w:val="CodeBlock"/>
      </w:pPr>
      <w:r>
        <w:t xml:space="preserve">        for report in reports:</w:t>
      </w:r>
    </w:p>
    <w:p>
      <w:pPr>
        <w:pStyle w:val="CodeBlock"/>
      </w:pPr>
      <w:r>
        <w:t xml:space="preserve">            st.success(report.final_summary)</w:t>
      </w:r>
    </w:p>
    <w:p>
      <w:pPr>
        <w:pStyle w:val="CodeBlock"/>
      </w:pPr>
      <w:r>
        <w:t xml:space="preserve">            st.write("Recommendations:")</w:t>
      </w:r>
    </w:p>
    <w:p>
      <w:pPr>
        <w:pStyle w:val="CodeBlock"/>
      </w:pPr>
      <w:r>
        <w:t xml:space="preserve">            for recommendation in report.recommendations:</w:t>
      </w:r>
    </w:p>
    <w:p>
      <w:pPr>
        <w:pStyle w:val="CodeBlock"/>
      </w:pPr>
      <w:r>
        <w:t xml:space="preserve">                st.write("-", recommendation)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st.warning("No incident generated.")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st.write("")</w:t>
      </w:r>
    </w:p>
    <w:p>
      <w:pPr>
        <w:pStyle w:val="CodeBlock"/>
      </w:pPr>
      <w:r>
        <w:t>st.markdown("&lt;div class='section-label'&gt;RECENT SIMULATED SCENARIOS&lt;/div&gt;", unsafe_allow_html=True)</w:t>
      </w:r>
    </w:p>
    <w:p>
      <w:pPr>
        <w:pStyle w:val="CodeBlock"/>
      </w:pPr>
      <w:r>
        <w:t>st.dataframe(</w:t>
      </w:r>
    </w:p>
    <w:p>
      <w:pPr>
        <w:pStyle w:val="CodeBlock"/>
      </w:pPr>
      <w:r>
        <w:t xml:space="preserve">    [</w:t>
      </w:r>
    </w:p>
    <w:p>
      <w:pPr>
        <w:pStyle w:val="CodeBlock"/>
      </w:pPr>
      <w:r>
        <w:t xml:space="preserve">        {"Scenario": "SIM-772", "Type": "Gas leak", "Asset": "Tank T-04", "Result": "Resolved", "Duration": "3m 14s"},</w:t>
      </w:r>
    </w:p>
    <w:p>
      <w:pPr>
        <w:pStyle w:val="CodeBlock"/>
      </w:pPr>
      <w:r>
        <w:t xml:space="preserve">        {"Scenario": "SIM-771", "Type": "High vibration", "Asset": "Compressor C-12", "Result": "Review required", "Duration": "2m 47s"},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hide_index=True,</w:t>
      </w:r>
    </w:p>
    <w:p>
      <w:pPr>
        <w:pStyle w:val="CodeBlock"/>
      </w:pPr>
      <w:r>
        <w:t xml:space="preserve">    use_container_width=True,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25. 5_Knowledge_Base.py</w:t>
      </w:r>
    </w:p>
    <w:p>
      <w:r>
        <w:rPr>
          <w:b/>
        </w:rPr>
        <w:t xml:space="preserve">Folder: </w:t>
      </w:r>
      <w:r>
        <w:t>app\pages</w:t>
      </w:r>
      <w:r>
        <w:rPr>
          <w:b/>
        </w:rPr>
        <w:br/>
        <w:t xml:space="preserve">Path: </w:t>
      </w:r>
      <w:r>
        <w:t>app/pages/5_Knowledge_Base.py</w:t>
      </w:r>
      <w:r>
        <w:rPr>
          <w:b/>
        </w:rPr>
        <w:br/>
        <w:t xml:space="preserve">File size: </w:t>
      </w:r>
      <w:r>
        <w:t>1,785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streamlit as st</w:t>
      </w:r>
    </w:p>
    <w:p>
      <w:pPr>
        <w:pStyle w:val="CodeBlock"/>
      </w:pPr>
      <w:r>
        <w:t>from ui_helpers import page_heading, render_sidebar, setup_page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setup_page("Knowledge Base")</w:t>
      </w:r>
    </w:p>
    <w:p>
      <w:pPr>
        <w:pStyle w:val="CodeBlock"/>
      </w:pPr>
      <w:r>
        <w:t>render_sidebar("Knowledge Base")</w:t>
      </w:r>
    </w:p>
    <w:p>
      <w:pPr>
        <w:pStyle w:val="CodeBlock"/>
      </w:pPr>
      <w:r>
        <w:t>page_heading("RETRIEVAL INTELLIGENCE", "Knowledge Base", "Search operational procedures, safety manuals, and maintenance guidance.")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query = st.text_input("Search approved operational knowledge", placeholder="e.g. pressure spike response procedure")</w:t>
      </w:r>
    </w:p>
    <w:p>
      <w:pPr>
        <w:pStyle w:val="CodeBlock"/>
      </w:pPr>
      <w:r>
        <w:t>filters = st.columns(3)</w:t>
      </w:r>
    </w:p>
    <w:p>
      <w:pPr>
        <w:pStyle w:val="CodeBlock"/>
      </w:pPr>
      <w:r>
        <w:t>with filters[0]: st.selectbox("Source", ["All sources", "SOP", "Safety manual", "Maintenance manual"])</w:t>
      </w:r>
    </w:p>
    <w:p>
      <w:pPr>
        <w:pStyle w:val="CodeBlock"/>
      </w:pPr>
      <w:r>
        <w:t>with filters[1]: st.selectbox("Asset family", ["All assets", "Pumps", "Pipelines", "Tanks", "Compressors"])</w:t>
      </w:r>
    </w:p>
    <w:p>
      <w:pPr>
        <w:pStyle w:val="CodeBlock"/>
      </w:pPr>
      <w:r>
        <w:t>with filters[2]: st.selectbox("Confidence", ["Any confidence", "90%+", "75%+"])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if query:</w:t>
      </w:r>
    </w:p>
    <w:p>
      <w:pPr>
        <w:pStyle w:val="CodeBlock"/>
      </w:pPr>
      <w:r>
        <w:t xml:space="preserve">    st.success(f"Showing simulated results for “{query}”.")</w:t>
      </w:r>
    </w:p>
    <w:p>
      <w:pPr>
        <w:pStyle w:val="CodeBlock"/>
      </w:pPr>
      <w:r>
        <w:t xml:space="preserve">    # TODO: Query the RAG retriever/knowledge agent through a stable backend API.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results = [</w:t>
      </w:r>
    </w:p>
    <w:p>
      <w:pPr>
        <w:pStyle w:val="CodeBlock"/>
      </w:pPr>
      <w:r>
        <w:t xml:space="preserve">    ("Pressure SOP • Section 3.2", "Immediate stabilization actions for sustained discharge-pressure deviations.", "94% match"),</w:t>
      </w:r>
    </w:p>
    <w:p>
      <w:pPr>
        <w:pStyle w:val="CodeBlock"/>
      </w:pPr>
      <w:r>
        <w:t xml:space="preserve">    ("Refinery Safety Handbook • Chapter 7", "Isolation, permit, and escalation requirements for abnormal process conditions.", "88% match"),</w:t>
      </w:r>
    </w:p>
    <w:p>
      <w:pPr>
        <w:pStyle w:val="CodeBlock"/>
      </w:pPr>
      <w:r>
        <w:t xml:space="preserve">    ("Pump Maintenance Manual • Inspection", "Bearing, suction, and vibration checks for centrifugal pumping equipment.", "81% match"),</w:t>
      </w:r>
    </w:p>
    <w:p>
      <w:pPr>
        <w:pStyle w:val="CodeBlock"/>
      </w:pPr>
      <w:r>
        <w:t>]</w:t>
      </w:r>
    </w:p>
    <w:p>
      <w:pPr>
        <w:pStyle w:val="CodeBlock"/>
      </w:pPr>
      <w:r>
        <w:t>for title, summary, confidence in results:</w:t>
      </w:r>
    </w:p>
    <w:p>
      <w:pPr>
        <w:pStyle w:val="CodeBlock"/>
      </w:pPr>
      <w:r>
        <w:t xml:space="preserve">    st.markdown(f"&lt;div class='panel'&gt;&lt;b&gt;{title}&lt;/b&gt;&lt;p class='muted'&gt;{summary}&lt;/p&gt;&lt;span style='color:#55d6ff;font-weight:700'&gt;{confidence}&lt;/span&gt;&lt;/div&gt;", unsafe_allow_html=True)</w:t>
      </w:r>
    </w:p>
    <w:p>
      <w:pPr>
        <w:pStyle w:val="CodeBlock"/>
      </w:pPr>
      <w:r>
        <w:t xml:space="preserve">    st.write("")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st.markdown("&lt;div class='section-label'&gt;SUGGESTED SEARCHES&lt;/div&gt;", unsafe_allow_html=True)</w:t>
      </w:r>
    </w:p>
    <w:p>
      <w:pPr>
        <w:pStyle w:val="CodeBlock"/>
      </w:pPr>
      <w:r>
        <w:t>st.caption("Gas leak isolation • Compressor vibration limits • Flow restriction recovery • Emergency shutdown sequence")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26. 6_Agent_Monitor.py</w:t>
      </w:r>
    </w:p>
    <w:p>
      <w:r>
        <w:rPr>
          <w:b/>
        </w:rPr>
        <w:t xml:space="preserve">Folder: </w:t>
      </w:r>
      <w:r>
        <w:t>app\pages</w:t>
      </w:r>
      <w:r>
        <w:rPr>
          <w:b/>
        </w:rPr>
        <w:br/>
        <w:t xml:space="preserve">Path: </w:t>
      </w:r>
      <w:r>
        <w:t>app/pages/6_Agent_Monitor.py</w:t>
      </w:r>
      <w:r>
        <w:rPr>
          <w:b/>
        </w:rPr>
        <w:br/>
        <w:t xml:space="preserve">File size: </w:t>
      </w:r>
      <w:r>
        <w:t>1,977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streamlit as st</w:t>
      </w:r>
    </w:p>
    <w:p>
      <w:pPr>
        <w:pStyle w:val="CodeBlock"/>
      </w:pPr>
      <w:r>
        <w:t>from components.phase_one_views import render_agent_execution_view, render_live_signal_banner</w:t>
      </w:r>
    </w:p>
    <w:p>
      <w:pPr>
        <w:pStyle w:val="CodeBlock"/>
      </w:pPr>
      <w:r>
        <w:t>from ui_helpers import agent_monitor_demo_agents, metric_card, page_heading, render_sidebar, setup_page, status_chip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setup_page("Agent Monitor")</w:t>
      </w:r>
    </w:p>
    <w:p>
      <w:pPr>
        <w:pStyle w:val="CodeBlock"/>
      </w:pPr>
      <w:r>
        <w:t>render_sidebar("Agent Monitor")</w:t>
      </w:r>
    </w:p>
    <w:p>
      <w:pPr>
        <w:pStyle w:val="CodeBlock"/>
      </w:pPr>
      <w:r>
        <w:t>page_heading("AI SUPERVISION", "Agent Monitor", "Observe autonomous specialists, workflow handoffs, and decision confidence.")</w:t>
      </w:r>
    </w:p>
    <w:p>
      <w:pPr>
        <w:pStyle w:val="CodeBlock"/>
      </w:pPr>
      <w:r>
        <w:t>render_live_signal_banner("DEMO AGENT STATE", "The current view preserves the existing demonstration data. Live registry and workflow state are pending backend integration.", "Info")</w:t>
      </w:r>
    </w:p>
    <w:p>
      <w:pPr>
        <w:pStyle w:val="CodeBlock"/>
      </w:pPr>
      <w:r>
        <w:t>st.write("")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col, args in zip(st.columns(4), [("Agents online", "5 / 5", "All systems available", "green"), ("Workflows active", "02", "1 awaiting input", "amber"), ("Avg. confidence", "94.6%", "+1.8% today", "cyan"), ("Decisions today", "128", "Within review SLA", "violet")]):</w:t>
      </w:r>
    </w:p>
    <w:p>
      <w:pPr>
        <w:pStyle w:val="CodeBlock"/>
      </w:pPr>
      <w:r>
        <w:t xml:space="preserve">    with col: metric_card(*args)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st.write("")</w:t>
      </w:r>
    </w:p>
    <w:p>
      <w:pPr>
        <w:pStyle w:val="CodeBlock"/>
      </w:pPr>
      <w:r>
        <w:t>agents = agent_monitor_demo_agents()</w:t>
      </w:r>
    </w:p>
    <w:p>
      <w:pPr>
        <w:pStyle w:val="CodeBlock"/>
      </w:pPr>
      <w:r>
        <w:t>st.markdown("&lt;div class='section-label'&gt;AGENT FLEET&lt;/div&gt;", unsafe_allow_html=True)</w:t>
      </w:r>
    </w:p>
    <w:p>
      <w:pPr>
        <w:pStyle w:val="CodeBlock"/>
      </w:pPr>
      <w:r>
        <w:t>st.dataframe(agents, hide_index=True, use_container_width=True)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render_agent_execution_view(agents)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left, right = st.columns(2)</w:t>
      </w:r>
    </w:p>
    <w:p>
      <w:pPr>
        <w:pStyle w:val="CodeBlock"/>
      </w:pPr>
      <w:r>
        <w:t>with left:</w:t>
      </w:r>
    </w:p>
    <w:p>
      <w:pPr>
        <w:pStyle w:val="CodeBlock"/>
      </w:pPr>
      <w:r>
        <w:t xml:space="preserve">    st.markdown("&lt;div class='section-label'&gt;WORKFLOW PROGRESS&lt;/div&gt;", unsafe_allow_html=True)</w:t>
      </w:r>
    </w:p>
    <w:p>
      <w:pPr>
        <w:pStyle w:val="CodeBlock"/>
      </w:pPr>
      <w:r>
        <w:t xml:space="preserve">    st.progress(72, text="Vibration response workflow • 72% complete")</w:t>
      </w:r>
    </w:p>
    <w:p>
      <w:pPr>
        <w:pStyle w:val="CodeBlock"/>
      </w:pPr>
      <w:r>
        <w:t xml:space="preserve">    st.progress(38, text="Pressure variance workflow • 38% complete")</w:t>
      </w:r>
    </w:p>
    <w:p>
      <w:pPr>
        <w:pStyle w:val="CodeBlock"/>
      </w:pPr>
      <w:r>
        <w:t>with right:</w:t>
      </w:r>
    </w:p>
    <w:p>
      <w:pPr>
        <w:pStyle w:val="CodeBlock"/>
      </w:pPr>
      <w:r>
        <w:t xml:space="preserve">    st.markdown("&lt;div class='section-label'&gt;LATEST HANDOFF&lt;/div&gt;", unsafe_allow_html=True)</w:t>
      </w:r>
    </w:p>
    <w:p>
      <w:pPr>
        <w:pStyle w:val="CodeBlock"/>
      </w:pPr>
      <w:r>
        <w:t xml:space="preserve">    st.markdown(f"&lt;div class='panel'&gt;{status_chip('Info')}&lt;p&gt;&lt;b&gt;Diagnostic → Planning&lt;/b&gt;&lt;/p&gt;&lt;span class='muted'&gt;Root-cause confidence reached threshold. Recovery plan generation has been queued.&lt;/span&gt;&lt;/div&gt;", unsafe_allow_html=True)</w:t>
      </w:r>
    </w:p>
    <w:p>
      <w:pPr>
        <w:pStyle w:val="CodeBlock"/>
      </w:pPr>
      <w:r>
        <w:t xml:space="preserve">    # TODO: Surface live MAOKernel registry, scheduler, task, and report state</w:t>
      </w:r>
    </w:p>
    <w:p>
      <w:pPr>
        <w:pStyle w:val="CodeBlock"/>
      </w:pPr>
      <w:r>
        <w:t xml:space="preserve">    # through an approved read-only backend integration; do not instantiate a kernel here.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27. 7_Reports.py</w:t>
      </w:r>
    </w:p>
    <w:p>
      <w:r>
        <w:rPr>
          <w:b/>
        </w:rPr>
        <w:t xml:space="preserve">Folder: </w:t>
      </w:r>
      <w:r>
        <w:t>app\pages</w:t>
      </w:r>
      <w:r>
        <w:rPr>
          <w:b/>
        </w:rPr>
        <w:br/>
        <w:t xml:space="preserve">Path: </w:t>
      </w:r>
      <w:r>
        <w:t>app/pages/7_Reports.py</w:t>
      </w:r>
      <w:r>
        <w:rPr>
          <w:b/>
        </w:rPr>
        <w:br/>
        <w:t xml:space="preserve">File size: </w:t>
      </w:r>
      <w:r>
        <w:t>1,781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streamlit as st</w:t>
      </w:r>
    </w:p>
    <w:p>
      <w:pPr>
        <w:pStyle w:val="CodeBlock"/>
      </w:pPr>
      <w:r>
        <w:t>from components.phase_one_views import render_live_signal_banner</w:t>
      </w:r>
    </w:p>
    <w:p>
      <w:pPr>
        <w:pStyle w:val="CodeBlock"/>
      </w:pPr>
      <w:r>
        <w:t>from components.phase_two_views import render_report_detail_panel</w:t>
      </w:r>
    </w:p>
    <w:p>
      <w:pPr>
        <w:pStyle w:val="CodeBlock"/>
      </w:pPr>
      <w:r>
        <w:t>from ui_helpers import metric_card, page_heading, render_sidebar, reports_demo_snapshot, setup_page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setup_page("Reports")</w:t>
      </w:r>
    </w:p>
    <w:p>
      <w:pPr>
        <w:pStyle w:val="CodeBlock"/>
      </w:pPr>
      <w:r>
        <w:t>render_sidebar("Reports &amp; Intelligence")</w:t>
      </w:r>
    </w:p>
    <w:p>
      <w:pPr>
        <w:pStyle w:val="CodeBlock"/>
      </w:pPr>
      <w:r>
        <w:t>page_heading("DECISION RECORD", "Reports &amp; Intelligence", "Review operational reports, AI recommendations, and response outcomes.")</w:t>
      </w:r>
    </w:p>
    <w:p>
      <w:pPr>
        <w:pStyle w:val="CodeBlock"/>
      </w:pPr>
      <w:r>
        <w:t>render_live_signal_banner("REPORT DEMO REGISTER", "Existing demonstration records are shown until MAO execution reports are available through a read-only integration.", "Info")</w:t>
      </w:r>
    </w:p>
    <w:p>
      <w:pPr>
        <w:pStyle w:val="CodeBlock"/>
      </w:pPr>
      <w:r>
        <w:t>st.write("")</w:t>
      </w:r>
    </w:p>
    <w:p>
      <w:pPr>
        <w:pStyle w:val="CodeBlock"/>
      </w:pPr>
      <w:r>
        <w:t>snapshot = reports_demo_snapshot()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col, args in zip(st.columns(4), snapshot["metrics"]):</w:t>
      </w:r>
    </w:p>
    <w:p>
      <w:pPr>
        <w:pStyle w:val="CodeBlock"/>
      </w:pPr>
      <w:r>
        <w:t xml:space="preserve">    with col: metric_card(*args)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st.write("")</w:t>
      </w:r>
    </w:p>
    <w:p>
      <w:pPr>
        <w:pStyle w:val="CodeBlock"/>
      </w:pPr>
      <w:r>
        <w:t>filters = st.columns(3)</w:t>
      </w:r>
    </w:p>
    <w:p>
      <w:pPr>
        <w:pStyle w:val="CodeBlock"/>
      </w:pPr>
      <w:r>
        <w:t>with filters[0]: st.selectbox("Report type", ["All reports", "Incident response", "Asset health", "Maintenance", "Compliance"])</w:t>
      </w:r>
    </w:p>
    <w:p>
      <w:pPr>
        <w:pStyle w:val="CodeBlock"/>
      </w:pPr>
      <w:r>
        <w:t>with filters[1]: st.selectbox("Status", ["All status", "Completed", "Pending review", "Escalated"])</w:t>
      </w:r>
    </w:p>
    <w:p>
      <w:pPr>
        <w:pStyle w:val="CodeBlock"/>
      </w:pPr>
      <w:r>
        <w:t>with filters[2]: st.date_input("From date")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TODO: Replace reports_demo_snapshot with execution reports exposed by MAO StateManager.</w:t>
      </w:r>
    </w:p>
    <w:p>
      <w:pPr>
        <w:pStyle w:val="CodeBlock"/>
      </w:pPr>
      <w:r>
        <w:t>st.dataframe(snapshot["reports"], hide_index=True, use_container_width=True, height=240)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left, right = st.columns([1.25, 1])</w:t>
      </w:r>
    </w:p>
    <w:p>
      <w:pPr>
        <w:pStyle w:val="CodeBlock"/>
      </w:pPr>
      <w:r>
        <w:t>with left:</w:t>
      </w:r>
    </w:p>
    <w:p>
      <w:pPr>
        <w:pStyle w:val="CodeBlock"/>
      </w:pPr>
      <w:r>
        <w:t xml:space="preserve">    st.markdown("&lt;div class='section-label'&gt;REPORT DETAIL PREVIEW&lt;/div&gt;", unsafe_allow_html=True)</w:t>
      </w:r>
    </w:p>
    <w:p>
      <w:pPr>
        <w:pStyle w:val="CodeBlock"/>
      </w:pPr>
      <w:r>
        <w:t xml:space="preserve">    render_report_detail_panel(snapshot["preview"])</w:t>
      </w:r>
    </w:p>
    <w:p>
      <w:pPr>
        <w:pStyle w:val="CodeBlock"/>
      </w:pPr>
      <w:r>
        <w:t>with right:</w:t>
      </w:r>
    </w:p>
    <w:p>
      <w:pPr>
        <w:pStyle w:val="CodeBlock"/>
      </w:pPr>
      <w:r>
        <w:t xml:space="preserve">    st.markdown("&lt;div class='section-label'&gt;EXPORT&lt;/div&gt;", unsafe_allow_html=True)</w:t>
      </w:r>
    </w:p>
    <w:p>
      <w:pPr>
        <w:pStyle w:val="CodeBlock"/>
      </w:pPr>
      <w:r>
        <w:t xml:space="preserve">    st.button("Prepare PDF briefing", use_container_width=True)</w:t>
      </w:r>
    </w:p>
    <w:p>
      <w:pPr>
        <w:pStyle w:val="CodeBlock"/>
      </w:pPr>
      <w:r>
        <w:t xml:space="preserve">    st.button("Export report register", use_container_width=True)</w:t>
      </w:r>
    </w:p>
    <w:p>
      <w:pPr>
        <w:pStyle w:val="CodeBlock"/>
      </w:pPr>
      <w:r>
        <w:t xml:space="preserve">    st.caption("Export controls are UI placeholders in this demo.")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28. 8_Settings.py</w:t>
      </w:r>
    </w:p>
    <w:p>
      <w:r>
        <w:rPr>
          <w:b/>
        </w:rPr>
        <w:t xml:space="preserve">Folder: </w:t>
      </w:r>
      <w:r>
        <w:t>app\pages</w:t>
      </w:r>
      <w:r>
        <w:rPr>
          <w:b/>
        </w:rPr>
        <w:br/>
        <w:t xml:space="preserve">Path: </w:t>
      </w:r>
      <w:r>
        <w:t>app/pages/8_Settings.py</w:t>
      </w:r>
      <w:r>
        <w:rPr>
          <w:b/>
        </w:rPr>
        <w:br/>
        <w:t xml:space="preserve">File size: </w:t>
      </w:r>
      <w:r>
        <w:t>2,070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streamlit as st</w:t>
      </w:r>
    </w:p>
    <w:p>
      <w:pPr>
        <w:pStyle w:val="CodeBlock"/>
      </w:pPr>
      <w:r>
        <w:t>from ui_helpers import page_heading, render_sidebar, setup_page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setup_page("Settings")</w:t>
      </w:r>
    </w:p>
    <w:p>
      <w:pPr>
        <w:pStyle w:val="CodeBlock"/>
      </w:pPr>
      <w:r>
        <w:t>render_sidebar("Settings")</w:t>
      </w:r>
    </w:p>
    <w:p>
      <w:pPr>
        <w:pStyle w:val="CodeBlock"/>
      </w:pPr>
      <w:r>
        <w:t>page_heading("WORKSPACE CONFIGURATION", "Settings", "Configure how Command Nexus presents information and routes operational notifications.")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left, right = st.columns(2)</w:t>
      </w:r>
    </w:p>
    <w:p>
      <w:pPr>
        <w:pStyle w:val="CodeBlock"/>
      </w:pPr>
      <w:r>
        <w:t>with left:</w:t>
      </w:r>
    </w:p>
    <w:p>
      <w:pPr>
        <w:pStyle w:val="CodeBlock"/>
      </w:pPr>
      <w:r>
        <w:t xml:space="preserve">    st.markdown("&lt;div class='section-label'&gt;DISPLAY &amp; WORKSPACE&lt;/div&gt;", unsafe_allow_html=True)</w:t>
      </w:r>
    </w:p>
    <w:p>
      <w:pPr>
        <w:pStyle w:val="CodeBlock"/>
      </w:pPr>
      <w:r>
        <w:t xml:space="preserve">    st.selectbox("Default facility", ["RigOS Alpha Refinery", "North Terminal", "Training Sandbox"])</w:t>
      </w:r>
    </w:p>
    <w:p>
      <w:pPr>
        <w:pStyle w:val="CodeBlock"/>
      </w:pPr>
      <w:r>
        <w:t xml:space="preserve">    st.selectbox("Default dashboard range", ["Last 24 hours", "Current shift", "Last 7 days"])</w:t>
      </w:r>
    </w:p>
    <w:p>
      <w:pPr>
        <w:pStyle w:val="CodeBlock"/>
      </w:pPr>
      <w:r>
        <w:t xml:space="preserve">    st.toggle("Compact data tables", value=False)</w:t>
      </w:r>
    </w:p>
    <w:p>
      <w:pPr>
        <w:pStyle w:val="CodeBlock"/>
      </w:pPr>
      <w:r>
        <w:t xml:space="preserve">    st.toggle("Show simulated-data badge", value=True)</w:t>
      </w:r>
    </w:p>
    <w:p>
      <w:pPr>
        <w:pStyle w:val="CodeBlock"/>
      </w:pPr>
      <w:r>
        <w:t>with right:</w:t>
      </w:r>
    </w:p>
    <w:p>
      <w:pPr>
        <w:pStyle w:val="CodeBlock"/>
      </w:pPr>
      <w:r>
        <w:t xml:space="preserve">    st.markdown("&lt;div class='section-label'&gt;NOTIFICATIONS&lt;/div&gt;", unsafe_allow_html=True)</w:t>
      </w:r>
    </w:p>
    <w:p>
      <w:pPr>
        <w:pStyle w:val="CodeBlock"/>
      </w:pPr>
      <w:r>
        <w:t xml:space="preserve">    st.toggle("Critical incident alerts", value=True)</w:t>
      </w:r>
    </w:p>
    <w:p>
      <w:pPr>
        <w:pStyle w:val="CodeBlock"/>
      </w:pPr>
      <w:r>
        <w:t xml:space="preserve">    st.toggle("Daily operational digest", value=True)</w:t>
      </w:r>
    </w:p>
    <w:p>
      <w:pPr>
        <w:pStyle w:val="CodeBlock"/>
      </w:pPr>
      <w:r>
        <w:t xml:space="preserve">    st.toggle("Agent workflow-completion alerts", value=False)</w:t>
      </w:r>
    </w:p>
    <w:p>
      <w:pPr>
        <w:pStyle w:val="CodeBlock"/>
      </w:pPr>
      <w:r>
        <w:t xml:space="preserve">    st.selectbox("Escalation policy", ["Standard operational", "High sensitivity", "Training mode"])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st.write("")</w:t>
      </w:r>
    </w:p>
    <w:p>
      <w:pPr>
        <w:pStyle w:val="CodeBlock"/>
      </w:pPr>
      <w:r>
        <w:t>left, right = st.columns(2)</w:t>
      </w:r>
    </w:p>
    <w:p>
      <w:pPr>
        <w:pStyle w:val="CodeBlock"/>
      </w:pPr>
      <w:r>
        <w:t>with left:</w:t>
      </w:r>
    </w:p>
    <w:p>
      <w:pPr>
        <w:pStyle w:val="CodeBlock"/>
      </w:pPr>
      <w:r>
        <w:t xml:space="preserve">    st.markdown("&lt;div class='section-label'&gt;AI CONFIGURATION&lt;/div&gt;", unsafe_allow_html=True)</w:t>
      </w:r>
    </w:p>
    <w:p>
      <w:pPr>
        <w:pStyle w:val="CodeBlock"/>
      </w:pPr>
      <w:r>
        <w:t xml:space="preserve">    st.selectbox("Response profile", ["Balanced", "Safety-first", "Speed-first"])</w:t>
      </w:r>
    </w:p>
    <w:p>
      <w:pPr>
        <w:pStyle w:val="CodeBlock"/>
      </w:pPr>
      <w:r>
        <w:t xml:space="preserve">    st.slider("Recommendation confidence threshold", 50, 100, 85, 5)</w:t>
      </w:r>
    </w:p>
    <w:p>
      <w:pPr>
        <w:pStyle w:val="CodeBlock"/>
      </w:pPr>
      <w:r>
        <w:t>with right:</w:t>
      </w:r>
    </w:p>
    <w:p>
      <w:pPr>
        <w:pStyle w:val="CodeBlock"/>
      </w:pPr>
      <w:r>
        <w:t xml:space="preserve">    st.markdown("&lt;div class='section-label'&gt;INTEGRATION STATUS&lt;/div&gt;", unsafe_allow_html=True)</w:t>
      </w:r>
    </w:p>
    <w:p>
      <w:pPr>
        <w:pStyle w:val="CodeBlock"/>
      </w:pPr>
      <w:r>
        <w:t xml:space="preserve">    st.dataframe([{"Integration": "Telemetry service", "State": "Demo mode"}, {"Integration": "MAO kernel", "State": "Not connected"}, {"Integration": "Knowledge retrieval", "State": "Not connected"}, {"Integration": "Notifications", "State": "Not connected"}], hide_index=True, use_container_width=True)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st.info("Changes are retained only for the current Streamlit session in this UI prototype.")</w:t>
      </w:r>
    </w:p>
    <w:p>
      <w:pPr>
        <w:pStyle w:val="CodeBlock"/>
      </w:pPr>
      <w:r>
        <w:t>st.button("Save workspace preferences")</w:t>
      </w:r>
    </w:p>
    <w:p>
      <w:pPr>
        <w:pStyle w:val="CodeBlock"/>
      </w:pPr>
      <w:r>
        <w:t># TODO: Persist preferences and integration secrets through authenticated backend settings endpoints.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29. 9_AI_Assistant.py</w:t>
      </w:r>
    </w:p>
    <w:p>
      <w:r>
        <w:rPr>
          <w:b/>
        </w:rPr>
        <w:t xml:space="preserve">Folder: </w:t>
      </w:r>
      <w:r>
        <w:t>app\pages</w:t>
      </w:r>
      <w:r>
        <w:rPr>
          <w:b/>
        </w:rPr>
        <w:br/>
        <w:t xml:space="preserve">Path: </w:t>
      </w:r>
      <w:r>
        <w:t>app/pages/9_AI_Assistant.py</w:t>
      </w:r>
      <w:r>
        <w:rPr>
          <w:b/>
        </w:rPr>
        <w:br/>
        <w:t xml:space="preserve">File size: </w:t>
      </w:r>
      <w:r>
        <w:t>1,354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streamlit as 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components.phase_one_views import render_live_signal_banner</w:t>
      </w:r>
    </w:p>
    <w:p>
      <w:pPr>
        <w:pStyle w:val="CodeBlock"/>
      </w:pPr>
      <w:r>
        <w:t>from components.phase_two_views import render_copilot_context_panel</w:t>
      </w:r>
    </w:p>
    <w:p>
      <w:pPr>
        <w:pStyle w:val="CodeBlock"/>
      </w:pPr>
      <w:r>
        <w:t>from ui_helpers import append_copilot_backend_exchange, copilot_messages, page_heading, render_sidebar, setup_page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setup_page("AI Assistant")</w:t>
      </w:r>
    </w:p>
    <w:p>
      <w:pPr>
        <w:pStyle w:val="CodeBlock"/>
      </w:pPr>
      <w:r>
        <w:t>render_sidebar("AI Operations Assistant")</w:t>
      </w:r>
    </w:p>
    <w:p>
      <w:pPr>
        <w:pStyle w:val="CodeBlock"/>
      </w:pPr>
      <w:r>
        <w:t>page_heading("COPILOT", "AI Operations Assistant", "Ask for a concise operational brief, asset context, or safety-focused recommendation.")</w:t>
      </w:r>
    </w:p>
    <w:p>
      <w:pPr>
        <w:pStyle w:val="CodeBlock"/>
      </w:pPr>
      <w:r>
        <w:t>render_live_signal_banner("COMMAND NEXUS ONLINE", "Your industrial operations copilot is ready for operational questions and shift support.", "Info")</w:t>
      </w:r>
    </w:p>
    <w:p>
      <w:pPr>
        <w:pStyle w:val="CodeBlock"/>
      </w:pPr>
      <w:r>
        <w:t>st.write("")</w:t>
      </w:r>
    </w:p>
    <w:p>
      <w:pPr>
        <w:pStyle w:val="CodeBlock"/>
      </w:pPr>
      <w:r>
        <w:t>messages = copilot_messages()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left, right = st.columns([1.7, 1])</w:t>
      </w:r>
    </w:p>
    <w:p>
      <w:pPr>
        <w:pStyle w:val="CodeBlock"/>
      </w:pPr>
      <w:r>
        <w:t>with left:</w:t>
      </w:r>
    </w:p>
    <w:p>
      <w:pPr>
        <w:pStyle w:val="CodeBlock"/>
      </w:pPr>
      <w:r>
        <w:t xml:space="preserve">    st.markdown("&lt;div class='section-label'&gt;CONVERSATION&lt;/div&gt;", unsafe_allow_html=True)</w:t>
      </w:r>
    </w:p>
    <w:p>
      <w:pPr>
        <w:pStyle w:val="CodeBlock"/>
      </w:pPr>
      <w:r>
        <w:t xml:space="preserve">    for message in messages:</w:t>
      </w:r>
    </w:p>
    <w:p>
      <w:pPr>
        <w:pStyle w:val="CodeBlock"/>
      </w:pPr>
      <w:r>
        <w:t xml:space="preserve">        with st.chat_message(message["role"]):</w:t>
      </w:r>
    </w:p>
    <w:p>
      <w:pPr>
        <w:pStyle w:val="CodeBlock"/>
      </w:pPr>
      <w:r>
        <w:t xml:space="preserve">            st.markdown(message["content"])</w:t>
      </w:r>
    </w:p>
    <w:p>
      <w:pPr>
        <w:pStyle w:val="CodeBlock"/>
      </w:pPr>
      <w:r>
        <w:t>with right:</w:t>
      </w:r>
    </w:p>
    <w:p>
      <w:pPr>
        <w:pStyle w:val="CodeBlock"/>
      </w:pPr>
      <w:r>
        <w:t xml:space="preserve">    render_copilot_context_panel()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prompt = st.chat_input("Ask Command Nexus...")</w:t>
      </w:r>
    </w:p>
    <w:p>
      <w:pPr>
        <w:pStyle w:val="CodeBlock"/>
      </w:pPr>
      <w:r>
        <w:t>if prompt:</w:t>
      </w:r>
    </w:p>
    <w:p>
      <w:pPr>
        <w:pStyle w:val="CodeBlock"/>
      </w:pPr>
      <w:r>
        <w:t xml:space="preserve">    with st.spinner("Command Nexus is preparing your response..."):</w:t>
      </w:r>
    </w:p>
    <w:p>
      <w:pPr>
        <w:pStyle w:val="CodeBlock"/>
      </w:pPr>
      <w:r>
        <w:t xml:space="preserve">        append_copilot_backend_exchange(prompt)</w:t>
      </w:r>
    </w:p>
    <w:p>
      <w:pPr>
        <w:pStyle w:val="CodeBlock"/>
      </w:pPr>
      <w:r>
        <w:t xml:space="preserve">    st.rerun()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TODO: Route chat through an approved MAO chat/workflow endpoint when exposed.</w:t>
      </w:r>
    </w:p>
    <w:p>
      <w:pPr>
        <w:pStyle w:val="CodeBlock"/>
      </w:pPr>
      <w:r>
        <w:t># Never send Gemini keys to Streamlit or create a second MAOKernel here.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30. ui_helpers.py</w:t>
      </w:r>
    </w:p>
    <w:p>
      <w:r>
        <w:rPr>
          <w:b/>
        </w:rPr>
        <w:t xml:space="preserve">Folder: </w:t>
      </w:r>
      <w:r>
        <w:t>app</w:t>
      </w:r>
      <w:r>
        <w:rPr>
          <w:b/>
        </w:rPr>
        <w:br/>
        <w:t xml:space="preserve">Path: </w:t>
      </w:r>
      <w:r>
        <w:t>app/ui_helpers.py</w:t>
      </w:r>
      <w:r>
        <w:rPr>
          <w:b/>
        </w:rPr>
        <w:br/>
        <w:t xml:space="preserve">File size: </w:t>
      </w:r>
      <w:r>
        <w:t>23,247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"""Shared presentation and placeholder-data utilities for the Streamlit UI.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This module deliberately has no backend imports so each page remains runnable while</w:t>
      </w:r>
    </w:p>
    <w:p>
      <w:pPr>
        <w:pStyle w:val="CodeBlock"/>
      </w:pPr>
      <w:r>
        <w:t>the Operations Center integration layer is being designed.</w:t>
      </w:r>
    </w:p>
    <w:p>
      <w:pPr>
        <w:pStyle w:val="CodeBlock"/>
      </w:pPr>
      <w:r>
        <w:t>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datetime import datetime, timedelta</w:t>
      </w:r>
    </w:p>
    <w:p>
      <w:pPr>
        <w:pStyle w:val="CodeBlock"/>
      </w:pPr>
      <w:r>
        <w:t>from random import Random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streamlit as 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Streamlit launched with ``streamlit run app/Home.py`` puts ``app/`` on</w:t>
      </w:r>
    </w:p>
    <w:p>
      <w:pPr>
        <w:pStyle w:val="CodeBlock"/>
      </w:pPr>
      <w:r>
        <w:t># sys.path. Use a frontend-specific package name to avoid shadowing the</w:t>
      </w:r>
    </w:p>
    <w:p>
      <w:pPr>
        <w:pStyle w:val="CodeBlock"/>
      </w:pPr>
      <w:r>
        <w:t># repository's backend ``services`` package.</w:t>
      </w:r>
    </w:p>
    <w:p>
      <w:pPr>
        <w:pStyle w:val="CodeBlock"/>
      </w:pPr>
      <w:r>
        <w:t>from frontend_services.knowledge_agent_adapter import KnowledgeAgentUnavailable, ask_knowledge_agent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COLORS = {</w:t>
      </w:r>
    </w:p>
    <w:p>
      <w:pPr>
        <w:pStyle w:val="CodeBlock"/>
      </w:pPr>
      <w:r>
        <w:t xml:space="preserve">    "cyan": "#55D6FF",</w:t>
      </w:r>
    </w:p>
    <w:p>
      <w:pPr>
        <w:pStyle w:val="CodeBlock"/>
      </w:pPr>
      <w:r>
        <w:t xml:space="preserve">    "violet": "#9B8CFF",</w:t>
      </w:r>
    </w:p>
    <w:p>
      <w:pPr>
        <w:pStyle w:val="CodeBlock"/>
      </w:pPr>
      <w:r>
        <w:t xml:space="preserve">    "green": "#4FE3B2",</w:t>
      </w:r>
    </w:p>
    <w:p>
      <w:pPr>
        <w:pStyle w:val="CodeBlock"/>
      </w:pPr>
      <w:r>
        <w:t xml:space="preserve">    "amber": "#FFBF69",</w:t>
      </w:r>
    </w:p>
    <w:p>
      <w:pPr>
        <w:pStyle w:val="CodeBlock"/>
      </w:pPr>
      <w:r>
        <w:t xml:space="preserve">    "red": "#FF718D",</w:t>
      </w:r>
    </w:p>
    <w:p>
      <w:pPr>
        <w:pStyle w:val="CodeBlock"/>
      </w:pPr>
      <w:r>
        <w:t xml:space="preserve">    "muted": "#8FA1BA",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setup_page(title: str, icon: str = "◈") -&gt; None:</w:t>
      </w:r>
    </w:p>
    <w:p>
      <w:pPr>
        <w:pStyle w:val="CodeBlock"/>
      </w:pPr>
      <w:r>
        <w:t xml:space="preserve">    """Configure a page and apply the shared enterprise dark visual system."""</w:t>
      </w:r>
    </w:p>
    <w:p>
      <w:pPr>
        <w:pStyle w:val="CodeBlock"/>
      </w:pPr>
      <w:r>
        <w:t xml:space="preserve">    st.set_page_config(page_title=f"{title} | NIBS Ops", page_icon=icon, layout="wide")</w:t>
      </w:r>
    </w:p>
    <w:p>
      <w:pPr>
        <w:pStyle w:val="CodeBlock"/>
      </w:pPr>
      <w:r>
        <w:t xml:space="preserve">    st.markdown(</w:t>
      </w:r>
    </w:p>
    <w:p>
      <w:pPr>
        <w:pStyle w:val="CodeBlock"/>
      </w:pPr>
      <w:r>
        <w:t xml:space="preserve">        """</w:t>
      </w:r>
    </w:p>
    <w:p>
      <w:pPr>
        <w:pStyle w:val="CodeBlock"/>
      </w:pPr>
      <w:r>
        <w:t xml:space="preserve">        &lt;style&gt;</w:t>
      </w:r>
    </w:p>
    <w:p>
      <w:pPr>
        <w:pStyle w:val="CodeBlock"/>
      </w:pPr>
      <w:r>
        <w:t xml:space="preserve">        .stApp { background: radial-gradient(circle at 85% -10%, #182e52 0, #0b1220 34%, #070b13 72%); color: #e8f0ff; }</w:t>
      </w:r>
    </w:p>
    <w:p>
      <w:pPr>
        <w:pStyle w:val="CodeBlock"/>
      </w:pPr>
      <w:r>
        <w:t xml:space="preserve">        [data-testid="stHeader"] { background: rgba(7, 11, 19, .78); backdrop-filter: blur(18px); }</w:t>
      </w:r>
    </w:p>
    <w:p>
      <w:pPr>
        <w:pStyle w:val="CodeBlock"/>
      </w:pPr>
      <w:r>
        <w:t xml:space="preserve">        [data-testid="stSidebar"] { background: linear-gradient(180deg, #101b30 0%, #090f1d 100%); border-right: 1px solid rgba(123, 160, 207, .14); }</w:t>
      </w:r>
    </w:p>
    <w:p>
      <w:pPr>
        <w:pStyle w:val="CodeBlock"/>
      </w:pPr>
      <w:r>
        <w:t xml:space="preserve">        [data-testid="stSidebar"] * { color: #dce8fa; }</w:t>
      </w:r>
    </w:p>
    <w:p>
      <w:pPr>
        <w:pStyle w:val="CodeBlock"/>
      </w:pPr>
      <w:r>
        <w:t xml:space="preserve">        [data-testid="stSidebarNav"] { padding-top: .7rem; }</w:t>
      </w:r>
    </w:p>
    <w:p>
      <w:pPr>
        <w:pStyle w:val="CodeBlock"/>
      </w:pPr>
      <w:r>
        <w:t xml:space="preserve">        [data-testid="stSidebarNav"] a { border-radius: 10px; margin: 2px 8px; padding: 8px 10px; }</w:t>
      </w:r>
    </w:p>
    <w:p>
      <w:pPr>
        <w:pStyle w:val="CodeBlock"/>
      </w:pPr>
      <w:r>
        <w:t xml:space="preserve">        [data-testid="stSidebarNav"] a:hover { background: rgba(85,214,255,.10); }</w:t>
      </w:r>
    </w:p>
    <w:p>
      <w:pPr>
        <w:pStyle w:val="CodeBlock"/>
      </w:pPr>
      <w:r>
        <w:t xml:space="preserve">        .ops-brand { font-size: .74rem; letter-spacing: .22em; color: #55d6ff; font-weight: 800; }</w:t>
      </w:r>
    </w:p>
    <w:p>
      <w:pPr>
        <w:pStyle w:val="CodeBlock"/>
      </w:pPr>
      <w:r>
        <w:t xml:space="preserve">        .ops-title { font-size: 1.6rem; font-weight: 750; margin: .15rem 0 .1rem; color: #f4f8ff; }</w:t>
      </w:r>
    </w:p>
    <w:p>
      <w:pPr>
        <w:pStyle w:val="CodeBlock"/>
      </w:pPr>
      <w:r>
        <w:t xml:space="preserve">        .ops-subtitle, .muted { color: #8fa1ba; }</w:t>
      </w:r>
    </w:p>
    <w:p>
      <w:pPr>
        <w:pStyle w:val="CodeBlock"/>
      </w:pPr>
      <w:r>
        <w:t xml:space="preserve">        .section-label { color: #55d6ff; font-size: .72rem; font-weight: 800; letter-spacing: .14em; text-transform: uppercase; margin-bottom: .25rem; }</w:t>
      </w:r>
    </w:p>
    <w:p>
      <w:pPr>
        <w:pStyle w:val="CodeBlock"/>
      </w:pPr>
      <w:r>
        <w:t xml:space="preserve">        .metric-card { background: linear-gradient(145deg, rgba(25,42,70,.88), rgba(13,22,39,.88)); border: 1px solid rgba(129,172,226,.16); border-radius: 16px; padding: 1rem 1.1rem; min-height: 116px; box-shadow: 0 12px 32px rgba(0,0,0,.18); }</w:t>
      </w:r>
    </w:p>
    <w:p>
      <w:pPr>
        <w:pStyle w:val="CodeBlock"/>
      </w:pPr>
      <w:r>
        <w:t xml:space="preserve">        .metric-card, .panel { transition: transform .22s ease, border-color .22s ease, box-shadow .22s ease; backdrop-filter: blur(14px); }</w:t>
      </w:r>
    </w:p>
    <w:p>
      <w:pPr>
        <w:pStyle w:val="CodeBlock"/>
      </w:pPr>
      <w:r>
        <w:t xml:space="preserve">        .metric-card:hover, .panel:hover { transform: translateY(-2px); border-color: rgba(85,214,255,.38); box-shadow: 0 16px 36px rgba(0,0,0,.24); }</w:t>
      </w:r>
    </w:p>
    <w:p>
      <w:pPr>
        <w:pStyle w:val="CodeBlock"/>
      </w:pPr>
      <w:r>
        <w:t xml:space="preserve">        .metric-value { font-size: 1.65rem; font-weight: 760; color: #f5f8ff; margin: .15rem 0; }</w:t>
      </w:r>
    </w:p>
    <w:p>
      <w:pPr>
        <w:pStyle w:val="CodeBlock"/>
      </w:pPr>
      <w:r>
        <w:t xml:space="preserve">        .metric-label { color: #9badc5; font-size: .78rem; text-transform: uppercase; letter-spacing: .08em; }</w:t>
      </w:r>
    </w:p>
    <w:p>
      <w:pPr>
        <w:pStyle w:val="CodeBlock"/>
      </w:pPr>
      <w:r>
        <w:t xml:space="preserve">        .metric-delta { font-size: .78rem; font-weight: 650; }</w:t>
      </w:r>
    </w:p>
    <w:p>
      <w:pPr>
        <w:pStyle w:val="CodeBlock"/>
      </w:pPr>
      <w:r>
        <w:t xml:space="preserve">        .panel { background: rgba(15,27,47,.76); border: 1px solid rgba(129,172,226,.14); border-radius: 15px; padding: 1rem 1.1rem; }</w:t>
      </w:r>
    </w:p>
    <w:p>
      <w:pPr>
        <w:pStyle w:val="CodeBlock"/>
      </w:pPr>
      <w:r>
        <w:t xml:space="preserve">        .status { display: inline-block; border-radius: 999px; padding: .22rem .6rem; font-size: .72rem; font-weight: 750; letter-spacing: .04em; }</w:t>
      </w:r>
    </w:p>
    <w:p>
      <w:pPr>
        <w:pStyle w:val="CodeBlock"/>
      </w:pPr>
      <w:r>
        <w:t xml:space="preserve">        .status-healthy, .status-running, .status-resolved { color:#6af0c2; background:rgba(79,227,178,.13); border:1px solid rgba(79,227,178,.3); }</w:t>
      </w:r>
    </w:p>
    <w:p>
      <w:pPr>
        <w:pStyle w:val="CodeBlock"/>
      </w:pPr>
      <w:r>
        <w:t xml:space="preserve">        .status-warning, .status-pending { color:#ffd184; background:rgba(255,191,105,.13); border:1px solid rgba(255,191,105,.28); }</w:t>
      </w:r>
    </w:p>
    <w:p>
      <w:pPr>
        <w:pStyle w:val="CodeBlock"/>
      </w:pPr>
      <w:r>
        <w:t xml:space="preserve">        .status-critical, .status-offline { color:#ff91a5; background:rgba(255,113,141,.13); border:1px solid rgba(255,113,141,.28); }</w:t>
      </w:r>
    </w:p>
    <w:p>
      <w:pPr>
        <w:pStyle w:val="CodeBlock"/>
      </w:pPr>
      <w:r>
        <w:t xml:space="preserve">        .status-info { color:#8fe6ff; background:rgba(85,214,255,.13); border:1px solid rgba(85,214,255,.28); }</w:t>
      </w:r>
    </w:p>
    <w:p>
      <w:pPr>
        <w:pStyle w:val="CodeBlock"/>
      </w:pPr>
      <w:r>
        <w:t xml:space="preserve">        .pulse { animation: pulse 1.8s ease-in-out infinite; } @keyframes pulse { 0%, 100% { opacity: 1; } 50% { opacity: .38; } }</w:t>
      </w:r>
    </w:p>
    <w:p>
      <w:pPr>
        <w:pStyle w:val="CodeBlock"/>
      </w:pPr>
      <w:r>
        <w:t xml:space="preserve">        .gauge { width: 128px; height: 128px; border-radius:50%; display:flex; align-items:center; justify-content:center; margin:.4rem auto; }</w:t>
      </w:r>
    </w:p>
    <w:p>
      <w:pPr>
        <w:pStyle w:val="CodeBlock"/>
      </w:pPr>
      <w:r>
        <w:t xml:space="preserve">        .gauge-inner { width:98px; height:98px; border-radius:50%; background:#0d1728; display:flex; flex-direction:column; align-items:center; justify-content:center; }</w:t>
      </w:r>
    </w:p>
    <w:p>
      <w:pPr>
        <w:pStyle w:val="CodeBlock"/>
      </w:pPr>
      <w:r>
        <w:t xml:space="preserve">        .timeline-row { display:grid; grid-template-columns:70px 24px 1fr; gap:10px; align-items:start; margin:.4rem 0; }</w:t>
      </w:r>
    </w:p>
    <w:p>
      <w:pPr>
        <w:pStyle w:val="CodeBlock"/>
      </w:pPr>
      <w:r>
        <w:t xml:space="preserve">        .timeline-dot { width:13px; height:13px; border-radius:50%; background:#55d6ff; box-shadow:0 0 14px #55d6ff; margin-top:5px; }</w:t>
      </w:r>
    </w:p>
    <w:p>
      <w:pPr>
        <w:pStyle w:val="CodeBlock"/>
      </w:pPr>
      <w:r>
        <w:t xml:space="preserve">        .twin-tile { min-height:172px; position:relative; overflow:hidden; }</w:t>
      </w:r>
    </w:p>
    <w:p>
      <w:pPr>
        <w:pStyle w:val="CodeBlock"/>
      </w:pPr>
      <w:r>
        <w:t xml:space="preserve">        .stButton &gt; button { border-radius: 9px; border: 1px solid rgba(85,214,255,.45); background: linear-gradient(135deg,#1686b8,#5664c9); color:#fff; font-weight:650; }</w:t>
      </w:r>
    </w:p>
    <w:p>
      <w:pPr>
        <w:pStyle w:val="CodeBlock"/>
      </w:pPr>
      <w:r>
        <w:t xml:space="preserve">        .stTextInput input, .stTextArea textarea, [data-baseweb="select"] &gt; div { background:#101d31 !important; border-color:#284569 !important; color:#e8f0ff !important; }</w:t>
      </w:r>
    </w:p>
    <w:p>
      <w:pPr>
        <w:pStyle w:val="CodeBlock"/>
      </w:pPr>
      <w:r>
        <w:t xml:space="preserve">        [data-testid="stDataFrame"] { border: 1px solid rgba(129,172,226,.14); border-radius: 12px; overflow: hidden; }</w:t>
      </w:r>
    </w:p>
    <w:p>
      <w:pPr>
        <w:pStyle w:val="CodeBlock"/>
      </w:pPr>
      <w:r>
        <w:t xml:space="preserve">        &lt;/style&gt;</w:t>
      </w:r>
    </w:p>
    <w:p>
      <w:pPr>
        <w:pStyle w:val="CodeBlock"/>
      </w:pPr>
      <w:r>
        <w:t xml:space="preserve">        """,</w:t>
      </w:r>
    </w:p>
    <w:p>
      <w:pPr>
        <w:pStyle w:val="CodeBlock"/>
      </w:pPr>
      <w:r>
        <w:t xml:space="preserve">        unsafe_allow_html=True,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render_sidebar(active: str) -&gt; None:</w:t>
      </w:r>
    </w:p>
    <w:p>
      <w:pPr>
        <w:pStyle w:val="CodeBlock"/>
      </w:pPr>
      <w:r>
        <w:t xml:space="preserve">    with st.sidebar:</w:t>
      </w:r>
    </w:p>
    <w:p>
      <w:pPr>
        <w:pStyle w:val="CodeBlock"/>
      </w:pPr>
      <w:r>
        <w:t xml:space="preserve">        st.markdown("&lt;div class='ops-brand'&gt;NIBS • AI OPERATIONS&lt;/div&gt;", unsafe_allow_html=True)</w:t>
      </w:r>
    </w:p>
    <w:p>
      <w:pPr>
        <w:pStyle w:val="CodeBlock"/>
      </w:pPr>
      <w:r>
        <w:t xml:space="preserve">        st.markdown("&lt;div class='ops-title'&gt;Command Nexus&lt;/div&gt;", unsafe_allow_html=True)</w:t>
      </w:r>
    </w:p>
    <w:p>
      <w:pPr>
        <w:pStyle w:val="CodeBlock"/>
      </w:pPr>
      <w:r>
        <w:t xml:space="preserve">        st.caption("Industrial intelligence, unified.")</w:t>
      </w:r>
    </w:p>
    <w:p>
      <w:pPr>
        <w:pStyle w:val="CodeBlock"/>
      </w:pPr>
      <w:r>
        <w:t xml:space="preserve">        st.divider()</w:t>
      </w:r>
    </w:p>
    <w:p>
      <w:pPr>
        <w:pStyle w:val="CodeBlock"/>
      </w:pPr>
      <w:r>
        <w:t xml:space="preserve">        st.markdown("&lt;div class='section-label'&gt;Current workspace&lt;/div&gt;", unsafe_allow_html=True)</w:t>
      </w:r>
    </w:p>
    <w:p>
      <w:pPr>
        <w:pStyle w:val="CodeBlock"/>
      </w:pPr>
      <w:r>
        <w:t xml:space="preserve">        st.markdown(f"**{active}**")</w:t>
      </w:r>
    </w:p>
    <w:p>
      <w:pPr>
        <w:pStyle w:val="CodeBlock"/>
      </w:pPr>
      <w:r>
        <w:t xml:space="preserve">        st.markdown("&lt;span class='status status-running'&gt;● SYSTEMS NOMINAL&lt;/span&gt;", unsafe_allow_html=True)</w:t>
      </w:r>
    </w:p>
    <w:p>
      <w:pPr>
        <w:pStyle w:val="CodeBlock"/>
      </w:pPr>
      <w:r>
        <w:t xml:space="preserve">        st.divider()</w:t>
      </w:r>
    </w:p>
    <w:p>
      <w:pPr>
        <w:pStyle w:val="CodeBlock"/>
      </w:pPr>
      <w:r>
        <w:t xml:space="preserve">        st.caption("LIVE DEMO ENVIRONMENT")</w:t>
      </w:r>
    </w:p>
    <w:p>
      <w:pPr>
        <w:pStyle w:val="CodeBlock"/>
      </w:pPr>
      <w:r>
        <w:t xml:space="preserve">        st.caption("Data shown is simulated until backend integration is enabled.")</w:t>
      </w:r>
    </w:p>
    <w:p>
      <w:pPr>
        <w:pStyle w:val="CodeBlock"/>
      </w:pPr>
      <w:r>
        <w:t xml:space="preserve">        render_copilot_widget()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render_copilot_widget() -&gt; None:</w:t>
      </w:r>
    </w:p>
    <w:p>
      <w:pPr>
        <w:pStyle w:val="CodeBlock"/>
      </w:pPr>
      <w:r>
        <w:t xml:space="preserve">    """Compact copilot that is intentionally available on every Streamlit page."""</w:t>
      </w:r>
    </w:p>
    <w:p>
      <w:pPr>
        <w:pStyle w:val="CodeBlock"/>
      </w:pPr>
      <w:r>
        <w:t xml:space="preserve">    messages = copilot_messages()</w:t>
      </w:r>
    </w:p>
    <w:p>
      <w:pPr>
        <w:pStyle w:val="CodeBlock"/>
      </w:pPr>
      <w:r>
        <w:t xml:space="preserve">    with st.sidebar.expander("✦ AI COPILOT", expanded=False):</w:t>
      </w:r>
    </w:p>
    <w:p>
      <w:pPr>
        <w:pStyle w:val="CodeBlock"/>
      </w:pPr>
      <w:r>
        <w:t xml:space="preserve">        st.caption("Industrial operations copilot")</w:t>
      </w:r>
    </w:p>
    <w:p>
      <w:pPr>
        <w:pStyle w:val="CodeBlock"/>
      </w:pPr>
      <w:r>
        <w:t xml:space="preserve">        for message in messages[-3:]:</w:t>
      </w:r>
    </w:p>
    <w:p>
      <w:pPr>
        <w:pStyle w:val="CodeBlock"/>
      </w:pPr>
      <w:r>
        <w:t xml:space="preserve">            marker = "You" if message["role"] == "user" else "Nexus"</w:t>
      </w:r>
    </w:p>
    <w:p>
      <w:pPr>
        <w:pStyle w:val="CodeBlock"/>
      </w:pPr>
      <w:r>
        <w:t xml:space="preserve">            st.caption(f"**{marker}:** {message['content']}")</w:t>
      </w:r>
    </w:p>
    <w:p>
      <w:pPr>
        <w:pStyle w:val="CodeBlock"/>
      </w:pPr>
      <w:r>
        <w:t xml:space="preserve">        prompts = ["Summarize today's incidents", "Predict asset failures", "Explain system status", "Generate executive report", "Recommend maintenance"]</w:t>
      </w:r>
    </w:p>
    <w:p>
      <w:pPr>
        <w:pStyle w:val="CodeBlock"/>
      </w:pPr>
      <w:r>
        <w:t xml:space="preserve">        prompt = st.selectbox("Suggested prompts", ["Select a prompt…"] + prompts, key="copilot_suggestion")</w:t>
      </w:r>
    </w:p>
    <w:p>
      <w:pPr>
        <w:pStyle w:val="CodeBlock"/>
      </w:pPr>
      <w:r>
        <w:t xml:space="preserve">        typed = st.text_input("Ask Copilot", key="copilot_input", placeholder="Ask about operations")</w:t>
      </w:r>
    </w:p>
    <w:p>
      <w:pPr>
        <w:pStyle w:val="CodeBlock"/>
      </w:pPr>
      <w:r>
        <w:t xml:space="preserve">        if st.button("Send", key="copilot_send", use_container_width=True):</w:t>
      </w:r>
    </w:p>
    <w:p>
      <w:pPr>
        <w:pStyle w:val="CodeBlock"/>
      </w:pPr>
      <w:r>
        <w:t xml:space="preserve">            question = typed if typed.strip() else (prompt if prompt != "Select a prompt…" else "Explain system status")</w:t>
      </w:r>
    </w:p>
    <w:p>
      <w:pPr>
        <w:pStyle w:val="CodeBlock"/>
      </w:pPr>
      <w:r>
        <w:t xml:space="preserve">            append_copilot_backend_exchange(question)</w:t>
      </w:r>
    </w:p>
    <w:p>
      <w:pPr>
        <w:pStyle w:val="CodeBlock"/>
      </w:pPr>
      <w:r>
        <w:t xml:space="preserve">            st.rerun()</w:t>
      </w:r>
    </w:p>
    <w:p>
      <w:pPr>
        <w:pStyle w:val="CodeBlock"/>
      </w:pPr>
      <w:r>
        <w:t xml:space="preserve">    # TODO: Replace direct agent invocation when the backend exposes an approved</w:t>
      </w:r>
    </w:p>
    <w:p>
      <w:pPr>
        <w:pStyle w:val="CodeBlock"/>
      </w:pPr>
      <w:r>
        <w:t xml:space="preserve">    # MAO chat/workflow endpoint connected to the running orchestration process.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page_heading(eyebrow: str, title: str, subtitle: str) -&gt; None:</w:t>
      </w:r>
    </w:p>
    <w:p>
      <w:pPr>
        <w:pStyle w:val="CodeBlock"/>
      </w:pPr>
      <w:r>
        <w:t xml:space="preserve">    st.markdown(f"&lt;div class='section-label'&gt;{eyebrow}&lt;/div&gt;&lt;div class='ops-title'&gt;{title}&lt;/div&gt;&lt;div class='ops-subtitle'&gt;{subtitle}&lt;/div&gt;", unsafe_allow_html=True)</w:t>
      </w:r>
    </w:p>
    <w:p>
      <w:pPr>
        <w:pStyle w:val="CodeBlock"/>
      </w:pPr>
      <w:r>
        <w:t xml:space="preserve">    st.write("")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metric_card(label: str, value: str, delta: str, tone: str = "green") -&gt; None:</w:t>
      </w:r>
    </w:p>
    <w:p>
      <w:pPr>
        <w:pStyle w:val="CodeBlock"/>
      </w:pPr>
      <w:r>
        <w:t xml:space="preserve">    color = COLORS.get(tone, COLORS["green"])</w:t>
      </w:r>
    </w:p>
    <w:p>
      <w:pPr>
        <w:pStyle w:val="CodeBlock"/>
      </w:pPr>
      <w:r>
        <w:t xml:space="preserve">    st.markdown(</w:t>
      </w:r>
    </w:p>
    <w:p>
      <w:pPr>
        <w:pStyle w:val="CodeBlock"/>
      </w:pPr>
      <w:r>
        <w:t xml:space="preserve">        f"&lt;div class='metric-card'&gt;&lt;div class='metric-label'&gt;{label}&lt;/div&gt;&lt;div class='metric-value'&gt;{value}&lt;/div&gt;&lt;div class='metric-delta' style='color:{color}'&gt;{delta}&lt;/div&gt;&lt;/div&gt;",</w:t>
      </w:r>
    </w:p>
    <w:p>
      <w:pPr>
        <w:pStyle w:val="CodeBlock"/>
      </w:pPr>
      <w:r>
        <w:t xml:space="preserve">        unsafe_allow_html=True,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status_chip(status: str) -&gt; str:</w:t>
      </w:r>
    </w:p>
    <w:p>
      <w:pPr>
        <w:pStyle w:val="CodeBlock"/>
      </w:pPr>
      <w:r>
        <w:t xml:space="preserve">    key = status.lower().replace(" ", "-")</w:t>
      </w:r>
    </w:p>
    <w:p>
      <w:pPr>
        <w:pStyle w:val="CodeBlock"/>
      </w:pPr>
      <w:r>
        <w:t xml:space="preserve">    return f"&lt;span class='status status-{key}'&gt;{status.upper()}&lt;/span&gt;"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mock_assets() -&gt; list[dict]:</w:t>
      </w:r>
    </w:p>
    <w:p>
      <w:pPr>
        <w:pStyle w:val="CodeBlock"/>
      </w:pPr>
      <w:r>
        <w:t xml:space="preserve">    return [</w:t>
      </w:r>
    </w:p>
    <w:p>
      <w:pPr>
        <w:pStyle w:val="CodeBlock"/>
      </w:pPr>
      <w:r>
        <w:t xml:space="preserve">        {"Asset": "Pump A-01", "Type": "Centrifugal Pump", "Zone": "Process A", "Health": 96, "Status": "Healthy", "Last telemetry": "12 sec ago"},</w:t>
      </w:r>
    </w:p>
    <w:p>
      <w:pPr>
        <w:pStyle w:val="CodeBlock"/>
      </w:pPr>
      <w:r>
        <w:t xml:space="preserve">        {"Asset": "Compressor C-12", "Type": "Gas Compressor", "Zone": "Process B", "Health": 82, "Status": "Warning", "Last telemetry": "18 sec ago"},</w:t>
      </w:r>
    </w:p>
    <w:p>
      <w:pPr>
        <w:pStyle w:val="CodeBlock"/>
      </w:pPr>
      <w:r>
        <w:t xml:space="preserve">        {"Asset": "Tank T-04", "Type": "Storage Tank", "Zone": "Terminal", "Health": 91, "Status": "Healthy", "Last telemetry": "9 sec ago"},</w:t>
      </w:r>
    </w:p>
    <w:p>
      <w:pPr>
        <w:pStyle w:val="CodeBlock"/>
      </w:pPr>
      <w:r>
        <w:t xml:space="preserve">        {"Asset": "Valve V-09", "Type": "Control Valve", "Zone": "Pipeline", "Health": 68, "Status": "Warning", "Last telemetry": "23 sec ago"},</w:t>
      </w:r>
    </w:p>
    <w:p>
      <w:pPr>
        <w:pStyle w:val="CodeBlock"/>
      </w:pPr>
      <w:r>
        <w:t xml:space="preserve">        {"Asset": "Heat Exchanger H-03", "Type": "Heat Exchanger", "Zone": "Utilities", "Health": 43, "Status": "Critical", "Last telemetry": "31 sec ago"},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mock_incidents() -&gt; list[dict]:</w:t>
      </w:r>
    </w:p>
    <w:p>
      <w:pPr>
        <w:pStyle w:val="CodeBlock"/>
      </w:pPr>
      <w:r>
        <w:t xml:space="preserve">    return [</w:t>
      </w:r>
    </w:p>
    <w:p>
      <w:pPr>
        <w:pStyle w:val="CodeBlock"/>
      </w:pPr>
      <w:r>
        <w:t xml:space="preserve">        {"ID": "INC-2048", "Incident": "Elevated vibration", "Asset": "Compressor C-12", "Severity": "High", "Status": "Investigating", "Detected": "08:42"},</w:t>
      </w:r>
    </w:p>
    <w:p>
      <w:pPr>
        <w:pStyle w:val="CodeBlock"/>
      </w:pPr>
      <w:r>
        <w:t xml:space="preserve">        {"ID": "INC-2047", "Incident": "Pressure variance", "Asset": "Valve V-09", "Severity": "Medium", "Status": "Monitoring", "Detected": "08:15"},</w:t>
      </w:r>
    </w:p>
    <w:p>
      <w:pPr>
        <w:pStyle w:val="CodeBlock"/>
      </w:pPr>
      <w:r>
        <w:t xml:space="preserve">        {"ID": "INC-2046", "Incident": "Temperature excursion", "Asset": "Heat Exchanger H-03", "Severity": "Critical", "Status": "Escalated", "Detected": "07:51"},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trend_series(points: int = 24, base: int = 88, spread: int = 6) -&gt; dict[str, list[float]]:</w:t>
      </w:r>
    </w:p>
    <w:p>
      <w:pPr>
        <w:pStyle w:val="CodeBlock"/>
      </w:pPr>
      <w:r>
        <w:t xml:space="preserve">    rng = Random(17)</w:t>
      </w:r>
    </w:p>
    <w:p>
      <w:pPr>
        <w:pStyle w:val="CodeBlock"/>
      </w:pPr>
      <w:r>
        <w:t xml:space="preserve">    return {"Asset Health": [round(base + rng.uniform(-spread, spread), 1) for _ in range(points)], "Safety Index": [round(min(100, base + 4 + rng.uniform(-spread, spread)), 1) for _ in range(points)]}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activity_items() -&gt; list[tuple[str, str, str]]:</w:t>
      </w:r>
    </w:p>
    <w:p>
      <w:pPr>
        <w:pStyle w:val="CodeBlock"/>
      </w:pPr>
      <w:r>
        <w:t xml:space="preserve">    return [</w:t>
      </w:r>
    </w:p>
    <w:p>
      <w:pPr>
        <w:pStyle w:val="CodeBlock"/>
      </w:pPr>
      <w:r>
        <w:t xml:space="preserve">        ("08:42", "Diagnostic agent", "Started vibration root-cause analysis for Compressor C-12."),</w:t>
      </w:r>
    </w:p>
    <w:p>
      <w:pPr>
        <w:pStyle w:val="CodeBlock"/>
      </w:pPr>
      <w:r>
        <w:t xml:space="preserve">        ("08:39", "Safety agent", "Validated operating envelope for Process B."),</w:t>
      </w:r>
    </w:p>
    <w:p>
      <w:pPr>
        <w:pStyle w:val="CodeBlock"/>
      </w:pPr>
      <w:r>
        <w:t xml:space="preserve">        ("08:31", "Telemetry gateway", "Ingested 1,248 sensor readings across 42 assets."),</w:t>
      </w:r>
    </w:p>
    <w:p>
      <w:pPr>
        <w:pStyle w:val="CodeBlock"/>
      </w:pPr>
      <w:r>
        <w:t xml:space="preserve">        ("08:15", "Workflow supervisor", "Closed INC-2043 with monitored recovery plan."),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Phase 1 frontend demo contracts. Replace these functions with a frontend</w:t>
      </w:r>
    </w:p>
    <w:p>
      <w:pPr>
        <w:pStyle w:val="CodeBlock"/>
      </w:pPr>
      <w:r>
        <w:t># service adapter once the backend team exposes an approved snapshot endpoint.</w:t>
      </w:r>
    </w:p>
    <w:p>
      <w:pPr>
        <w:pStyle w:val="CodeBlock"/>
      </w:pPr>
      <w:r>
        <w:t># TODO: Expected contract: system metrics, active incidents, assets, and recent</w:t>
      </w:r>
    </w:p>
    <w:p>
      <w:pPr>
        <w:pStyle w:val="CodeBlock"/>
      </w:pPr>
      <w:r>
        <w:t># agent activity from the *running* MAO/simulator process; never create a new kernel here.</w:t>
      </w:r>
    </w:p>
    <w:p>
      <w:pPr>
        <w:pStyle w:val="CodeBlock"/>
      </w:pPr>
      <w:r>
        <w:t>def dashboard_demo_snapshot() -&gt; dict: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"metrics": [</w:t>
      </w:r>
    </w:p>
    <w:p>
      <w:pPr>
        <w:pStyle w:val="CodeBlock"/>
      </w:pPr>
      <w:r>
        <w:t xml:space="preserve">            ("Fleet health", "88.4%", "+2.1% vs. prior shift", "green"),</w:t>
      </w:r>
    </w:p>
    <w:p>
      <w:pPr>
        <w:pStyle w:val="CodeBlock"/>
      </w:pPr>
      <w:r>
        <w:t xml:space="preserve">            ("Assets online", "42 / 45", "3 under attention", "cyan"),</w:t>
      </w:r>
    </w:p>
    <w:p>
      <w:pPr>
        <w:pStyle w:val="CodeBlock"/>
      </w:pPr>
      <w:r>
        <w:t xml:space="preserve">            ("Active incidents", "03", "1 requires escalation", "red"),</w:t>
      </w:r>
    </w:p>
    <w:p>
      <w:pPr>
        <w:pStyle w:val="CodeBlock"/>
      </w:pPr>
      <w:r>
        <w:t xml:space="preserve">            ("AI decisions", "128", "94.6% confidence", "violet"),</w:t>
      </w:r>
    </w:p>
    <w:p>
      <w:pPr>
        <w:pStyle w:val="CodeBlock"/>
      </w:pPr>
      <w:r>
        <w:t xml:space="preserve">        ],</w:t>
      </w:r>
    </w:p>
    <w:p>
      <w:pPr>
        <w:pStyle w:val="CodeBlock"/>
      </w:pPr>
      <w:r>
        <w:t xml:space="preserve">        "assets": mock_assets(),</w:t>
      </w:r>
    </w:p>
    <w:p>
      <w:pPr>
        <w:pStyle w:val="CodeBlock"/>
      </w:pPr>
      <w:r>
        <w:t xml:space="preserve">        "incidents": mock_incidents(),</w:t>
      </w:r>
    </w:p>
    <w:p>
      <w:pPr>
        <w:pStyle w:val="CodeBlock"/>
      </w:pPr>
      <w:r>
        <w:t xml:space="preserve">        "activity": activity_items(),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incident_simulator_demo_flow(incident_type: str, asset: str) -&gt; list[tuple[str, str]]:</w:t>
      </w:r>
    </w:p>
    <w:p>
      <w:pPr>
        <w:pStyle w:val="CodeBlock"/>
      </w:pPr>
      <w:r>
        <w:t xml:space="preserve">    """Existing UI-only simulator flow; this function does not submit an event."""</w:t>
      </w:r>
    </w:p>
    <w:p>
      <w:pPr>
        <w:pStyle w:val="CodeBlock"/>
      </w:pPr>
      <w:r>
        <w:t xml:space="preserve">    return [</w:t>
      </w:r>
    </w:p>
    <w:p>
      <w:pPr>
        <w:pStyle w:val="CodeBlock"/>
      </w:pPr>
      <w:r>
        <w:t xml:space="preserve">        ("Detect", f"Synthetic {incident_type.lower()} signal selected for {asset}."),</w:t>
      </w:r>
    </w:p>
    <w:p>
      <w:pPr>
        <w:pStyle w:val="CodeBlock"/>
      </w:pPr>
      <w:r>
        <w:t xml:space="preserve">        ("Triage", "Classify severity, assess the safety envelope, and create an incident record."),</w:t>
      </w:r>
    </w:p>
    <w:p>
      <w:pPr>
        <w:pStyle w:val="CodeBlock"/>
      </w:pPr>
      <w:r>
        <w:t xml:space="preserve">        ("Orchestrate", "Route specialist agents through the matching response workflow."),</w:t>
      </w:r>
    </w:p>
    <w:p>
      <w:pPr>
        <w:pStyle w:val="CodeBlock"/>
      </w:pPr>
      <w:r>
        <w:t xml:space="preserve">        ("Recommend", "Compile evidence, SOP guidance, and recovery actions for operator review."),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agent_monitor_demo_agents() -&gt; list[dict]:</w:t>
      </w:r>
    </w:p>
    <w:p>
      <w:pPr>
        <w:pStyle w:val="CodeBlock"/>
      </w:pPr>
      <w:r>
        <w:t xml:space="preserve">    """Current agent-monitor display data, isolated for future MAO registry mapping."""</w:t>
      </w:r>
    </w:p>
    <w:p>
      <w:pPr>
        <w:pStyle w:val="CodeBlock"/>
      </w:pPr>
      <w:r>
        <w:t xml:space="preserve">    return [</w:t>
      </w:r>
    </w:p>
    <w:p>
      <w:pPr>
        <w:pStyle w:val="CodeBlock"/>
      </w:pPr>
      <w:r>
        <w:t xml:space="preserve">        {"Agent": "Safety", "Specialty": "Risk validation", "State": "Active", "Confidence": "96%", "Current task": "Check Compressor C-12"},</w:t>
      </w:r>
    </w:p>
    <w:p>
      <w:pPr>
        <w:pStyle w:val="CodeBlock"/>
      </w:pPr>
      <w:r>
        <w:t xml:space="preserve">        {"Agent": "Diagnostic", "Specialty": "Root-cause analysis", "State": "Active", "Confidence": "95%", "Current task": "Analyze vibration pattern"},</w:t>
      </w:r>
    </w:p>
    <w:p>
      <w:pPr>
        <w:pStyle w:val="CodeBlock"/>
      </w:pPr>
      <w:r>
        <w:t xml:space="preserve">        {"Agent": "Knowledge", "Specialty": "SOP retrieval", "State": "Ready", "Confidence": "93%", "Current task": "Awaiting request"},</w:t>
      </w:r>
    </w:p>
    <w:p>
      <w:pPr>
        <w:pStyle w:val="CodeBlock"/>
      </w:pPr>
      <w:r>
        <w:t xml:space="preserve">        {"Agent": "Maintenance", "Specialty": "Maintenance planning", "State": "Ready", "Confidence": "94%", "Current task": "Awaiting task"},</w:t>
      </w:r>
    </w:p>
    <w:p>
      <w:pPr>
        <w:pStyle w:val="CodeBlock"/>
      </w:pPr>
      <w:r>
        <w:t xml:space="preserve">        {"Agent": "Planning", "Specialty": "Recovery planning", "State": "Queued", "Confidence": "92%", "Current task": "Prepare recovery sequence"},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TODO: Map agent_monitor_demo_agents to MAOKernel.registry, scheduler, and</w:t>
      </w:r>
    </w:p>
    <w:p>
      <w:pPr>
        <w:pStyle w:val="CodeBlock"/>
      </w:pPr>
      <w:r>
        <w:t># StateManager report/task data through an approved read-only backend interface.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Phase 2 frontend demo contracts. These keep current demonstration content in</w:t>
      </w:r>
    </w:p>
    <w:p>
      <w:pPr>
        <w:pStyle w:val="CodeBlock"/>
      </w:pPr>
      <w:r>
        <w:t># one place while defining the data each page will require from a future adapter.</w:t>
      </w:r>
    </w:p>
    <w:p>
      <w:pPr>
        <w:pStyle w:val="CodeBlock"/>
      </w:pPr>
      <w:r>
        <w:t># TODO: Expected asset contract: asset identity/status/health and recent sensor</w:t>
      </w:r>
    </w:p>
    <w:p>
      <w:pPr>
        <w:pStyle w:val="CodeBlock"/>
      </w:pPr>
      <w:r>
        <w:t># telemetry from the running simulator/state manager, exposed read-only.</w:t>
      </w:r>
    </w:p>
    <w:p>
      <w:pPr>
        <w:pStyle w:val="CodeBlock"/>
      </w:pPr>
      <w:r>
        <w:t>def asset_monitor_demo_snapshot() -&gt; dict: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"assets": mock_assets(),</w:t>
      </w:r>
    </w:p>
    <w:p>
      <w:pPr>
        <w:pStyle w:val="CodeBlock"/>
      </w:pPr>
      <w:r>
        <w:t xml:space="preserve">        "sensors": [</w:t>
      </w:r>
    </w:p>
    <w:p>
      <w:pPr>
        <w:pStyle w:val="CodeBlock"/>
      </w:pPr>
      <w:r>
        <w:t xml:space="preserve">            {"Sensor": "Pressure", "Reading": "119.4 bar", "State": "Normal"},</w:t>
      </w:r>
    </w:p>
    <w:p>
      <w:pPr>
        <w:pStyle w:val="CodeBlock"/>
      </w:pPr>
      <w:r>
        <w:t xml:space="preserve">            {"Sensor": "Temperature", "Reading": "76.2 °C", "State": "Normal"},</w:t>
      </w:r>
    </w:p>
    <w:p>
      <w:pPr>
        <w:pStyle w:val="CodeBlock"/>
      </w:pPr>
      <w:r>
        <w:t xml:space="preserve">            {"Sensor": "Vibration", "Reading": "23.7 mm/s", "State": "Watch"},</w:t>
      </w:r>
    </w:p>
    <w:p>
      <w:pPr>
        <w:pStyle w:val="CodeBlock"/>
      </w:pPr>
      <w:r>
        <w:t xml:space="preserve">            {"Sensor": "Flow", "Reading": "63.1 m³/h", "State": "Normal"},</w:t>
      </w:r>
    </w:p>
    <w:p>
      <w:pPr>
        <w:pStyle w:val="CodeBlock"/>
      </w:pPr>
      <w:r>
        <w:t xml:space="preserve">        ],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TODO: Expected report contract: execution report id/title/workflow/status,</w:t>
      </w:r>
    </w:p>
    <w:p>
      <w:pPr>
        <w:pStyle w:val="CodeBlock"/>
      </w:pPr>
      <w:r>
        <w:t># generated time, final summary, and recommendations from MAO StateManager.</w:t>
      </w:r>
    </w:p>
    <w:p>
      <w:pPr>
        <w:pStyle w:val="CodeBlock"/>
      </w:pPr>
      <w:r>
        <w:t>def reports_demo_snapshot() -&gt; dict: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"metrics": [</w:t>
      </w:r>
    </w:p>
    <w:p>
      <w:pPr>
        <w:pStyle w:val="CodeBlock"/>
      </w:pPr>
      <w:r>
        <w:t xml:space="preserve">            ("Reports generated", "128", "+18 today", "cyan"),</w:t>
      </w:r>
    </w:p>
    <w:p>
      <w:pPr>
        <w:pStyle w:val="CodeBlock"/>
      </w:pPr>
      <w:r>
        <w:t xml:space="preserve">            ("Resolved incidents", "41", "92% within target", "green"),</w:t>
      </w:r>
    </w:p>
    <w:p>
      <w:pPr>
        <w:pStyle w:val="CodeBlock"/>
      </w:pPr>
      <w:r>
        <w:t xml:space="preserve">            ("Average response", "4m 18s", "42 sec faster", "green"),</w:t>
      </w:r>
    </w:p>
    <w:p>
      <w:pPr>
        <w:pStyle w:val="CodeBlock"/>
      </w:pPr>
      <w:r>
        <w:t xml:space="preserve">            ("Pending review", "06", "2 high priority", "amber"),</w:t>
      </w:r>
    </w:p>
    <w:p>
      <w:pPr>
        <w:pStyle w:val="CodeBlock"/>
      </w:pPr>
      <w:r>
        <w:t xml:space="preserve">        ],</w:t>
      </w:r>
    </w:p>
    <w:p>
      <w:pPr>
        <w:pStyle w:val="CodeBlock"/>
      </w:pPr>
      <w:r>
        <w:t xml:space="preserve">        "reports": [</w:t>
      </w:r>
    </w:p>
    <w:p>
      <w:pPr>
        <w:pStyle w:val="CodeBlock"/>
      </w:pPr>
      <w:r>
        <w:t xml:space="preserve">            {"Report": "RPT-2048", "Title": "Compressor vibration response", "Workflow": "Maintenance response", "Status": "Pending review", "Generated": recent_dates(1)[0]},</w:t>
      </w:r>
    </w:p>
    <w:p>
      <w:pPr>
        <w:pStyle w:val="CodeBlock"/>
      </w:pPr>
      <w:r>
        <w:t xml:space="preserve">            {"Report": "RPT-2047", "Title": "Valve pressure variance", "Workflow": "Pressure response", "Status": "Completed", "Generated": recent_dates(2)[0]},</w:t>
      </w:r>
    </w:p>
    <w:p>
      <w:pPr>
        <w:pStyle w:val="CodeBlock"/>
      </w:pPr>
      <w:r>
        <w:t xml:space="preserve">            {"Report": "RPT-2046", "Title": "Heat exchanger excursion", "Workflow": "Temperature response", "Status": "Escalated", "Generated": recent_dates(3)[0]},</w:t>
      </w:r>
    </w:p>
    <w:p>
      <w:pPr>
        <w:pStyle w:val="CodeBlock"/>
      </w:pPr>
      <w:r>
        <w:t xml:space="preserve">        ],</w:t>
      </w:r>
    </w:p>
    <w:p>
      <w:pPr>
        <w:pStyle w:val="CodeBlock"/>
      </w:pPr>
      <w:r>
        <w:t xml:space="preserve">        "preview": {</w:t>
      </w:r>
    </w:p>
    <w:p>
      <w:pPr>
        <w:pStyle w:val="CodeBlock"/>
      </w:pPr>
      <w:r>
        <w:t xml:space="preserve">            "Report": "RPT-2048",</w:t>
      </w:r>
    </w:p>
    <w:p>
      <w:pPr>
        <w:pStyle w:val="CodeBlock"/>
      </w:pPr>
      <w:r>
        <w:t xml:space="preserve">            "Title": "Compressor vibration response",</w:t>
      </w:r>
    </w:p>
    <w:p>
      <w:pPr>
        <w:pStyle w:val="CodeBlock"/>
      </w:pPr>
      <w:r>
        <w:t xml:space="preserve">            "Summary": "Diagnostic analysis indicates a likely bearing wear pattern. The recommended action is controlled load reduction followed by inspection within 24 hours.",</w:t>
      </w:r>
    </w:p>
    <w:p>
      <w:pPr>
        <w:pStyle w:val="CodeBlock"/>
      </w:pPr>
      <w:r>
        <w:t xml:space="preserve">            "Recommendation": "Assign maintenance technician and verify suction pressure.",</w:t>
      </w:r>
    </w:p>
    <w:p>
      <w:pPr>
        <w:pStyle w:val="CodeBlock"/>
      </w:pPr>
      <w:r>
        <w:t xml:space="preserve">        },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copilot_messages() -&gt; list[dict]:</w:t>
      </w:r>
    </w:p>
    <w:p>
      <w:pPr>
        <w:pStyle w:val="CodeBlock"/>
      </w:pPr>
      <w:r>
        <w:t xml:space="preserve">    """Return the persistent UI conversation, initialized with existing demo copy."""</w:t>
      </w:r>
    </w:p>
    <w:p>
      <w:pPr>
        <w:pStyle w:val="CodeBlock"/>
      </w:pPr>
      <w:r>
        <w:t xml:space="preserve">    if "ops_messages" not in st.session_state:</w:t>
      </w:r>
    </w:p>
    <w:p>
      <w:pPr>
        <w:pStyle w:val="CodeBlock"/>
      </w:pPr>
      <w:r>
        <w:t xml:space="preserve">        st.session_state.ops_messages = [{"role": "assistant", "content": "Command Nexus copilot online. Ask for an operational brief or recommendation."}]</w:t>
      </w:r>
    </w:p>
    <w:p>
      <w:pPr>
        <w:pStyle w:val="CodeBlock"/>
      </w:pPr>
      <w:r>
        <w:t xml:space="preserve">    return st.session_state.ops_messages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copilot_diagnostics() -&gt; list[str]:</w:t>
      </w:r>
    </w:p>
    <w:p>
      <w:pPr>
        <w:pStyle w:val="CodeBlock"/>
      </w:pPr>
      <w:r>
        <w:t xml:space="preserve">    """Return temporary frontend diagnostics for the current Copilot session."""</w:t>
      </w:r>
    </w:p>
    <w:p>
      <w:pPr>
        <w:pStyle w:val="CodeBlock"/>
      </w:pPr>
      <w:r>
        <w:t xml:space="preserve">    if "copilot_diagnostics" not in st.session_state:</w:t>
      </w:r>
    </w:p>
    <w:p>
      <w:pPr>
        <w:pStyle w:val="CodeBlock"/>
      </w:pPr>
      <w:r>
        <w:t xml:space="preserve">        st.session_state.copilot_diagnostics = []</w:t>
      </w:r>
    </w:p>
    <w:p>
      <w:pPr>
        <w:pStyle w:val="CodeBlock"/>
      </w:pPr>
      <w:r>
        <w:t xml:space="preserve">    return st.session_state.copilot_diagnostics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_record_copilot_diagnostic(message: str, callback=None) -&gt; None:</w:t>
      </w:r>
    </w:p>
    <w:p>
      <w:pPr>
        <w:pStyle w:val="CodeBlock"/>
      </w:pPr>
      <w:r>
        <w:t xml:space="preserve">    entry = f"{datetime.now().strftime('%H:%M:%S')} — {message}"</w:t>
      </w:r>
    </w:p>
    <w:p>
      <w:pPr>
        <w:pStyle w:val="CodeBlock"/>
      </w:pPr>
      <w:r>
        <w:t xml:space="preserve">    diagnostics = copilot_diagnostics()</w:t>
      </w:r>
    </w:p>
    <w:p>
      <w:pPr>
        <w:pStyle w:val="CodeBlock"/>
      </w:pPr>
      <w:r>
        <w:t xml:space="preserve">    diagnostics.append(entry)</w:t>
      </w:r>
    </w:p>
    <w:p>
      <w:pPr>
        <w:pStyle w:val="CodeBlock"/>
      </w:pPr>
      <w:r>
        <w:t xml:space="preserve">    del diagnostics[:-25]</w:t>
      </w:r>
    </w:p>
    <w:p>
      <w:pPr>
        <w:pStyle w:val="CodeBlock"/>
      </w:pPr>
      <w:r>
        <w:t xml:space="preserve">    if callback is not None:</w:t>
      </w:r>
    </w:p>
    <w:p>
      <w:pPr>
        <w:pStyle w:val="CodeBlock"/>
      </w:pPr>
      <w:r>
        <w:t xml:space="preserve">        callback(entry)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append_copilot_backend_exchange(question: str, diagnostic_callback=None) -&gt; bool:</w:t>
      </w:r>
    </w:p>
    <w:p>
      <w:pPr>
        <w:pStyle w:val="CodeBlock"/>
      </w:pPr>
      <w:r>
        <w:t xml:space="preserve">    """Append an existing KnowledgeAgent answer and retain its execution trace."""</w:t>
      </w:r>
    </w:p>
    <w:p>
      <w:pPr>
        <w:pStyle w:val="CodeBlock"/>
      </w:pPr>
      <w:r>
        <w:t xml:space="preserve">    messages = copilot_messages()</w:t>
      </w:r>
    </w:p>
    <w:p>
      <w:pPr>
        <w:pStyle w:val="CodeBlock"/>
      </w:pPr>
      <w:r>
        <w:t xml:space="preserve">    messages.append({"role": "user", "content": question})</w:t>
      </w:r>
    </w:p>
    <w:p>
      <w:pPr>
        <w:pStyle w:val="CodeBlock"/>
      </w:pPr>
      <w:r>
        <w:t xml:space="preserve">    _record_copilot_diagnostic("Frontend received question; beginning backend request.", diagnostic_callback)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answer = ask_knowledge_agent(</w:t>
      </w:r>
    </w:p>
    <w:p>
      <w:pPr>
        <w:pStyle w:val="CodeBlock"/>
      </w:pPr>
      <w:r>
        <w:t xml:space="preserve">            question,</w:t>
      </w:r>
    </w:p>
    <w:p>
      <w:pPr>
        <w:pStyle w:val="CodeBlock"/>
      </w:pPr>
      <w:r>
        <w:t xml:space="preserve">            on_progress=lambda stage: _record_copilot_diagnostic(stage, diagnostic_callback),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except Exception as error:</w:t>
      </w:r>
    </w:p>
    <w:p>
      <w:pPr>
        <w:pStyle w:val="CodeBlock"/>
      </w:pPr>
      <w:r>
        <w:t xml:space="preserve">        _record_copilot_diagnostic(</w:t>
      </w:r>
    </w:p>
    <w:p>
      <w:pPr>
        <w:pStyle w:val="CodeBlock"/>
      </w:pPr>
      <w:r>
        <w:t xml:space="preserve">            f"Frontend caught {type(error).__name__}: {error}",</w:t>
      </w:r>
    </w:p>
    <w:p>
      <w:pPr>
        <w:pStyle w:val="CodeBlock"/>
      </w:pPr>
      <w:r>
        <w:t xml:space="preserve">            diagnostic_callback,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answer = "I’m unable to complete that request right now. Please try again shortly."</w:t>
      </w:r>
    </w:p>
    <w:p>
      <w:pPr>
        <w:pStyle w:val="CodeBlock"/>
      </w:pPr>
      <w:r>
        <w:t xml:space="preserve">        messages.append({"role": "assistant", "content": answer})</w:t>
      </w:r>
    </w:p>
    <w:p>
      <w:pPr>
        <w:pStyle w:val="CodeBlock"/>
      </w:pPr>
      <w:r>
        <w:t xml:space="preserve">        return False</w:t>
      </w:r>
    </w:p>
    <w:p>
      <w:pPr>
        <w:pStyle w:val="CodeBlock"/>
      </w:pPr>
      <w:r>
        <w:t xml:space="preserve">    messages.append({"role": "assistant", "content": answer})</w:t>
      </w:r>
    </w:p>
    <w:p>
      <w:pPr>
        <w:pStyle w:val="CodeBlock"/>
      </w:pPr>
      <w:r>
        <w:t xml:space="preserve">    _record_copilot_diagnostic("Assistant answer added to the conversation.", diagnostic_callback)</w:t>
      </w:r>
    </w:p>
    <w:p>
      <w:pPr>
        <w:pStyle w:val="CodeBlock"/>
      </w:pPr>
      <w:r>
        <w:t xml:space="preserve">    return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TODO: Route copilot messages through an approved MAO chat/workflow endpoint</w:t>
      </w:r>
    </w:p>
    <w:p>
      <w:pPr>
        <w:pStyle w:val="CodeBlock"/>
      </w:pPr>
      <w:r>
        <w:t># once one exists; retain this thin adapter only until then.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recent_dates(count: int = 6) -&gt; list[str]:</w:t>
      </w:r>
    </w:p>
    <w:p>
      <w:pPr>
        <w:pStyle w:val="CodeBlock"/>
      </w:pPr>
      <w:r>
        <w:t xml:space="preserve">    return [(datetime.now() - timedelta(days=index)).strftime("%d %b") for index in range(count - 1, -1, -1)]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prediction_series(points: int = 14) -&gt; dict[str, list[float]]:</w:t>
      </w:r>
    </w:p>
    <w:p>
      <w:pPr>
        <w:pStyle w:val="CodeBlock"/>
      </w:pPr>
      <w:r>
        <w:t xml:space="preserve">    """Deterministic placeholder for projected health and intervention thresholds."""</w:t>
      </w:r>
    </w:p>
    <w:p>
      <w:pPr>
        <w:pStyle w:val="CodeBlock"/>
      </w:pPr>
      <w:r>
        <w:t xml:space="preserve">    rng = Random(41)</w:t>
      </w:r>
    </w:p>
    <w:p>
      <w:pPr>
        <w:pStyle w:val="CodeBlock"/>
      </w:pPr>
      <w:r>
        <w:t xml:space="preserve">    current = 84.0</w:t>
      </w:r>
    </w:p>
    <w:p>
      <w:pPr>
        <w:pStyle w:val="CodeBlock"/>
      </w:pPr>
      <w:r>
        <w:t xml:space="preserve">    health = []</w:t>
      </w:r>
    </w:p>
    <w:p>
      <w:pPr>
        <w:pStyle w:val="CodeBlock"/>
      </w:pPr>
      <w:r>
        <w:t xml:space="preserve">    for _ in range(points):</w:t>
      </w:r>
    </w:p>
    <w:p>
      <w:pPr>
        <w:pStyle w:val="CodeBlock"/>
      </w:pPr>
      <w:r>
        <w:t xml:space="preserve">        current += rng.uniform(-2.8, -0.4)</w:t>
      </w:r>
    </w:p>
    <w:p>
      <w:pPr>
        <w:pStyle w:val="CodeBlock"/>
      </w:pPr>
      <w:r>
        <w:t xml:space="preserve">        health.append(round(current, 1))</w:t>
      </w:r>
    </w:p>
    <w:p>
      <w:pPr>
        <w:pStyle w:val="CodeBlock"/>
      </w:pPr>
      <w:r>
        <w:t xml:space="preserve">    return {"Predicted health": health, "Intervention threshold": [70.0] * points}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mock_maintenance_tasks() -&gt; list[dict]:</w:t>
      </w:r>
    </w:p>
    <w:p>
      <w:pPr>
        <w:pStyle w:val="CodeBlock"/>
      </w:pPr>
      <w:r>
        <w:t xml:space="preserve">    return [</w:t>
      </w:r>
    </w:p>
    <w:p>
      <w:pPr>
        <w:pStyle w:val="CodeBlock"/>
      </w:pPr>
      <w:r>
        <w:t xml:space="preserve">        {"Priority": "P1", "Asset": "Heat Exchanger H-03", "Work order": "Inspect thermal bypass", "Window": "Today · 14:00", "Owner": "Utilities Crew", "State": "Scheduled"},</w:t>
      </w:r>
    </w:p>
    <w:p>
      <w:pPr>
        <w:pStyle w:val="CodeBlock"/>
      </w:pPr>
      <w:r>
        <w:t xml:space="preserve">        {"Priority": "P2", "Asset": "Compressor C-12", "Work order": "Bearing and vibration inspection", "Window": "Tomorrow · 09:00", "Owner": "Rotating Equipment", "State": "Proposed"},</w:t>
      </w:r>
    </w:p>
    <w:p>
      <w:pPr>
        <w:pStyle w:val="CodeBlock"/>
      </w:pPr>
      <w:r>
        <w:t xml:space="preserve">        {"Priority": "P3", "Asset": "Valve V-09", "Work order": "Calibrate pressure actuator", "Window": "25 Jul · 11:00", "Owner": "Instrumentation", "State": "Planned"},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executive_metrics() -&gt; list[tuple[str, str, str, str]]:</w:t>
      </w:r>
    </w:p>
    <w:p>
      <w:pPr>
        <w:pStyle w:val="CodeBlock"/>
      </w:pPr>
      <w:r>
        <w:t xml:space="preserve">    return [</w:t>
      </w:r>
    </w:p>
    <w:p>
      <w:pPr>
        <w:pStyle w:val="CodeBlock"/>
      </w:pPr>
      <w:r>
        <w:t xml:space="preserve">        ("Overall health", "88.4%", "Within mission target", "green"),</w:t>
      </w:r>
    </w:p>
    <w:p>
      <w:pPr>
        <w:pStyle w:val="CodeBlock"/>
      </w:pPr>
      <w:r>
        <w:t xml:space="preserve">        ("Active assets", "42 / 45", "3 under attention", "cyan"),</w:t>
      </w:r>
    </w:p>
    <w:p>
      <w:pPr>
        <w:pStyle w:val="CodeBlock"/>
      </w:pPr>
      <w:r>
        <w:t xml:space="preserve">        ("AI agents", "6 / 6", "All online", "violet"),</w:t>
      </w:r>
    </w:p>
    <w:p>
      <w:pPr>
        <w:pStyle w:val="CodeBlock"/>
      </w:pPr>
      <w:r>
        <w:t xml:space="preserve">        ("Open incidents", "03", "1 critical", "red"),</w:t>
      </w:r>
    </w:p>
    <w:p>
      <w:pPr>
        <w:pStyle w:val="CodeBlock"/>
      </w:pPr>
      <w:r>
        <w:t xml:space="preserve">        ("Predicted failures", "02", "Next 14 days", "amber"),</w:t>
      </w:r>
    </w:p>
    <w:p>
      <w:pPr>
        <w:pStyle w:val="CodeBlock"/>
      </w:pPr>
      <w:r>
        <w:t xml:space="preserve">        ("Safety score", "91.2", "Operating envelope secure", "green"),</w:t>
      </w:r>
    </w:p>
    <w:p>
      <w:pPr>
        <w:pStyle w:val="CodeBlock"/>
      </w:pPr>
      <w:r>
        <w:t xml:space="preserve">        ("Mission status", "STABLE", "Monitored operations", "green"),</w:t>
      </w:r>
    </w:p>
    <w:p>
      <w:pPr>
        <w:pStyle w:val="CodeBlock"/>
      </w:pPr>
      <w:r>
        <w:t xml:space="preserve">        ("System confidence", "94.6%", "Evidence quality high", "cyan"),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mock_prediction_profile() -&gt; dict: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"health": 82,</w:t>
      </w:r>
    </w:p>
    <w:p>
      <w:pPr>
        <w:pStyle w:val="CodeBlock"/>
      </w:pPr>
      <w:r>
        <w:t xml:space="preserve">        "rul": "43 days",</w:t>
      </w:r>
    </w:p>
    <w:p>
      <w:pPr>
        <w:pStyle w:val="CodeBlock"/>
      </w:pPr>
      <w:r>
        <w:t xml:space="preserve">        "failure_probability": "32%",</w:t>
      </w:r>
    </w:p>
    <w:p>
      <w:pPr>
        <w:pStyle w:val="CodeBlock"/>
      </w:pPr>
      <w:r>
        <w:t xml:space="preserve">        "confidence": "87%",</w:t>
      </w:r>
    </w:p>
    <w:p>
      <w:pPr>
        <w:pStyle w:val="CodeBlock"/>
      </w:pPr>
      <w:r>
        <w:t xml:space="preserve">        "historical": {"Historical health": [96, 95, 95, 93, 92, 91, 90, 88, 87, 85, 84, 82]},</w:t>
      </w:r>
    </w:p>
    <w:p>
      <w:pPr>
        <w:pStyle w:val="CodeBlock"/>
      </w:pPr>
      <w:r>
        <w:t xml:space="preserve">        "telemetry": [</w:t>
      </w:r>
    </w:p>
    <w:p>
      <w:pPr>
        <w:pStyle w:val="CodeBlock"/>
      </w:pPr>
      <w:r>
        <w:t xml:space="preserve">            {"Signal": "Vibration RMS", "Observed": "23.7 mm/s", "Baseline": "15.0 mm/s", "Evidence": "Elevated +58%"},</w:t>
      </w:r>
    </w:p>
    <w:p>
      <w:pPr>
        <w:pStyle w:val="CodeBlock"/>
      </w:pPr>
      <w:r>
        <w:t xml:space="preserve">            {"Signal": "Bearing temperature", "Observed": "78.2 °C", "Baseline": "68.0 °C", "Evidence": "Rising trend"},</w:t>
      </w:r>
    </w:p>
    <w:p>
      <w:pPr>
        <w:pStyle w:val="CodeBlock"/>
      </w:pPr>
      <w:r>
        <w:t xml:space="preserve">            {"Signal": "Runtime since service", "Observed": "4,238 h", "Baseline": "3,600 h", "Evidence": "Past service window"},</w:t>
      </w:r>
    </w:p>
    <w:p>
      <w:pPr>
        <w:pStyle w:val="CodeBlock"/>
      </w:pPr>
      <w:r>
        <w:t xml:space="preserve">        ],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mock_agent_timeline() -&gt; list[dict]:</w:t>
      </w:r>
    </w:p>
    <w:p>
      <w:pPr>
        <w:pStyle w:val="CodeBlock"/>
      </w:pPr>
      <w:r>
        <w:t xml:space="preserve">    return [</w:t>
      </w:r>
    </w:p>
    <w:p>
      <w:pPr>
        <w:pStyle w:val="CodeBlock"/>
      </w:pPr>
      <w:r>
        <w:t xml:space="preserve">        {"time": "08:42:17", "agent": "Sensor Agent", "action": "Ingested vibration anomaly from Compressor C-12", "state": "Completed", "confidence": "99%", "progress": 100},</w:t>
      </w:r>
    </w:p>
    <w:p>
      <w:pPr>
        <w:pStyle w:val="CodeBlock"/>
      </w:pPr>
      <w:r>
        <w:t xml:space="preserve">        {"time": "08:42:20", "agent": "Prediction Agent", "action": "Calculated 32% failure probability within 14 days", "state": "Completed", "confidence": "87%", "progress": 100},</w:t>
      </w:r>
    </w:p>
    <w:p>
      <w:pPr>
        <w:pStyle w:val="CodeBlock"/>
      </w:pPr>
      <w:r>
        <w:t xml:space="preserve">        {"time": "08:42:25", "agent": "Knowledge Agent", "action": "Retrieved bearing inspection SOP and vibration limits", "state": "Completed", "confidence": "93%", "progress": 100},</w:t>
      </w:r>
    </w:p>
    <w:p>
      <w:pPr>
        <w:pStyle w:val="CodeBlock"/>
      </w:pPr>
      <w:r>
        <w:t xml:space="preserve">        {"time": "08:42:31", "agent": "Planner Agent", "action": "Reserved next rotating-equipment maintenance window", "state": "Running", "confidence": "89%", "progress": 72},</w:t>
      </w:r>
    </w:p>
    <w:p>
      <w:pPr>
        <w:pStyle w:val="CodeBlock"/>
      </w:pPr>
      <w:r>
        <w:t xml:space="preserve">        {"time": "08:42:37", "agent": "Notification Agent", "action": "Prepared operations escalation message", "state": "Queued", "confidence": "96%", "progress": 38},</w:t>
      </w:r>
    </w:p>
    <w:p>
      <w:pPr>
        <w:pStyle w:val="CodeBlock"/>
      </w:pPr>
      <w:r>
        <w:t xml:space="preserve">        {"time": "08:42:42", "agent": "Report Agent", "action": "Compiling executive decision record", "state": "Queued", "confidence": "94%", "progress": 15},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mock_twin_assets() -&gt; list[dict]:</w:t>
      </w:r>
    </w:p>
    <w:p>
      <w:pPr>
        <w:pStyle w:val="CodeBlock"/>
      </w:pPr>
      <w:r>
        <w:t xml:space="preserve">    return [</w:t>
      </w:r>
    </w:p>
    <w:p>
      <w:pPr>
        <w:pStyle w:val="CodeBlock"/>
      </w:pPr>
      <w:r>
        <w:t xml:space="preserve">        {"Asset": "Pump A-01", "Category": "Pump", "Zone": "Process A", "Status": "Healthy", "Health": 96, "Temperature": "72 °C", "Pressure": "119 bar", "RPM": "2,960", "Failure": "4%"},</w:t>
      </w:r>
    </w:p>
    <w:p>
      <w:pPr>
        <w:pStyle w:val="CodeBlock"/>
      </w:pPr>
      <w:r>
        <w:t xml:space="preserve">        {"Asset": "Motor M-07", "Category": "Motor", "Zone": "Process A", "Status": "Healthy", "Health": 93, "Temperature": "64 °C", "Pressure": "—", "RPM": "1,485", "Failure": "7%"},</w:t>
      </w:r>
    </w:p>
    <w:p>
      <w:pPr>
        <w:pStyle w:val="CodeBlock"/>
      </w:pPr>
      <w:r>
        <w:t xml:space="preserve">        {"Asset": "Tank T-04", "Category": "Tank", "Zone": "Terminal", "Status": "Healthy", "Health": 91, "Temperature": "38 °C", "Pressure": "4.8 bar", "RPM": "—", "Failure": "9%"},</w:t>
      </w:r>
    </w:p>
    <w:p>
      <w:pPr>
        <w:pStyle w:val="CodeBlock"/>
      </w:pPr>
      <w:r>
        <w:t xml:space="preserve">        {"Asset": "HVAC H-02", "Category": "HVAC", "Zone": "Utilities", "Status": "Warning", "Health": 76, "Temperature": "31 °C", "Pressure": "2.1 bar", "RPM": "1,120", "Failure": "18%"},</w:t>
      </w:r>
    </w:p>
    <w:p>
      <w:pPr>
        <w:pStyle w:val="CodeBlock"/>
      </w:pPr>
      <w:r>
        <w:t xml:space="preserve">        {"Asset": "Generator G-01", "Category": "Generator", "Zone": "Utilities", "Status": "Healthy", "Health": 89, "Temperature": "79 °C", "Pressure": "6.2 bar", "RPM": "1,500", "Failure": "11%"},</w:t>
      </w:r>
    </w:p>
    <w:p>
      <w:pPr>
        <w:pStyle w:val="CodeBlock"/>
      </w:pPr>
      <w:r>
        <w:t xml:space="preserve">        {"Asset": "Pipeline P-03", "Category": "Pipeline", "Zone": "Pipeline", "Status": "Warning", "Health": 68, "Temperature": "46 °C", "Pressure": "137 bar", "RPM": "—", "Failure": "24%"},</w:t>
      </w:r>
    </w:p>
    <w:p>
      <w:pPr>
        <w:pStyle w:val="CodeBlock"/>
      </w:pPr>
      <w:r>
        <w:t xml:space="preserve">        {"Asset": "Compressor C-12", "Category": "Compressor", "Zone": "Process B", "Status": "Warning", "Health": 82, "Temperature": "78 °C", "Pressure": "112 bar", "RPM": "3,585", "Failure": "32%"},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gauge_card(label: str, value: int, detail: str, color: str = "#55D6FF") -&gt; None:</w:t>
      </w:r>
    </w:p>
    <w:p>
      <w:pPr>
        <w:pStyle w:val="CodeBlock"/>
      </w:pPr>
      <w:r>
        <w:t xml:space="preserve">    st.markdown(</w:t>
      </w:r>
    </w:p>
    <w:p>
      <w:pPr>
        <w:pStyle w:val="CodeBlock"/>
      </w:pPr>
      <w:r>
        <w:t xml:space="preserve">        f"&lt;div class='panel' style='text-align:center'&gt;&lt;div class='metric-label'&gt;{label}&lt;/div&gt;&lt;div class='gauge' style='background:conic-gradient({color} {value * 3.6}deg, #22344f 0)'&gt;&lt;div class='gauge-inner'&gt;&lt;b style='font-size:1.45rem'&gt;{value}%&lt;/b&gt;&lt;span class='muted' style='font-size:.7rem'&gt;score&lt;/span&gt;&lt;/div&gt;&lt;/div&gt;&lt;span class='muted'&gt;{detail}&lt;/span&gt;&lt;/div&gt;",</w:t>
      </w:r>
    </w:p>
    <w:p>
      <w:pPr>
        <w:pStyle w:val="CodeBlock"/>
      </w:pPr>
      <w:r>
        <w:t xml:space="preserve">        unsafe_allow_html=True,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render_health_heatmap() -&gt; None:</w:t>
      </w:r>
    </w:p>
    <w:p>
      <w:pPr>
        <w:pStyle w:val="CodeBlock"/>
      </w:pPr>
      <w:r>
        <w:t xml:space="preserve">    """Compact CSS heatmap for the executive dashboard; data remains demo-only."""</w:t>
      </w:r>
    </w:p>
    <w:p>
      <w:pPr>
        <w:pStyle w:val="CodeBlock"/>
      </w:pPr>
      <w:r>
        <w:t xml:space="preserve">    cells = [("Process A", "96%", "#4FE3B2"), ("Process B", "82%", "#FFBF69"), ("Terminal", "91%", "#4FE3B2"), ("Pipeline", "68%", "#FFBF69"), ("Utilities", "43%", "#FF718D")]</w:t>
      </w:r>
    </w:p>
    <w:p>
      <w:pPr>
        <w:pStyle w:val="CodeBlock"/>
      </w:pPr>
      <w:r>
        <w:t xml:space="preserve">    blocks = "".join(f"&lt;div style='flex:1;min-width:100px;padding:14px 10px;border-radius:11px;background:{color}20;border:1px solid {color}66'&gt;&lt;b&gt;{zone}&lt;/b&gt;&lt;br&gt;&lt;span style='font-size:1.45rem;color:{color}'&gt;{score}&lt;/span&gt;&lt;/div&gt;" for zone, score, color in cells)</w:t>
      </w:r>
    </w:p>
    <w:p>
      <w:pPr>
        <w:pStyle w:val="CodeBlock"/>
      </w:pPr>
      <w:r>
        <w:t xml:space="preserve">    st.markdown(f"&lt;div style='display:flex;gap:10px;flex-wrap:wrap'&gt;{blocks}&lt;/div&gt;", unsafe_allow_html=True)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31. __init__.py</w:t>
      </w:r>
    </w:p>
    <w:p>
      <w:r>
        <w:rPr>
          <w:b/>
        </w:rPr>
        <w:t xml:space="preserve">Folder: </w:t>
      </w:r>
      <w:r>
        <w:t>core</w:t>
      </w:r>
      <w:r>
        <w:rPr>
          <w:b/>
        </w:rPr>
        <w:br/>
        <w:t xml:space="preserve">Path: </w:t>
      </w:r>
      <w:r>
        <w:t>core/__init__.py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32. config.py</w:t>
      </w:r>
    </w:p>
    <w:p>
      <w:r>
        <w:rPr>
          <w:b/>
        </w:rPr>
        <w:t xml:space="preserve">Folder: </w:t>
      </w:r>
      <w:r>
        <w:t>core</w:t>
      </w:r>
      <w:r>
        <w:rPr>
          <w:b/>
        </w:rPr>
        <w:br/>
        <w:t xml:space="preserve">Path: </w:t>
      </w:r>
      <w:r>
        <w:t>core/config.py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33. constants.py</w:t>
      </w:r>
    </w:p>
    <w:p>
      <w:r>
        <w:rPr>
          <w:b/>
        </w:rPr>
        <w:t xml:space="preserve">Folder: </w:t>
      </w:r>
      <w:r>
        <w:t>core</w:t>
      </w:r>
      <w:r>
        <w:rPr>
          <w:b/>
        </w:rPr>
        <w:br/>
        <w:t xml:space="preserve">Path: </w:t>
      </w:r>
      <w:r>
        <w:t>core/constants.py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34. exceptions.py</w:t>
      </w:r>
    </w:p>
    <w:p>
      <w:r>
        <w:rPr>
          <w:b/>
        </w:rPr>
        <w:t xml:space="preserve">Folder: </w:t>
      </w:r>
      <w:r>
        <w:t>core</w:t>
      </w:r>
      <w:r>
        <w:rPr>
          <w:b/>
        </w:rPr>
        <w:br/>
        <w:t xml:space="preserve">Path: </w:t>
      </w:r>
      <w:r>
        <w:t>core/exceptions.py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35. logging.py</w:t>
      </w:r>
    </w:p>
    <w:p>
      <w:r>
        <w:rPr>
          <w:b/>
        </w:rPr>
        <w:t xml:space="preserve">Folder: </w:t>
      </w:r>
      <w:r>
        <w:t>core</w:t>
      </w:r>
      <w:r>
        <w:rPr>
          <w:b/>
        </w:rPr>
        <w:br/>
        <w:t xml:space="preserve">Path: </w:t>
      </w:r>
      <w:r>
        <w:t>core/logging.py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36. prompts.py</w:t>
      </w:r>
    </w:p>
    <w:p>
      <w:r>
        <w:rPr>
          <w:b/>
        </w:rPr>
        <w:t xml:space="preserve">Folder: </w:t>
      </w:r>
      <w:r>
        <w:t>core</w:t>
      </w:r>
      <w:r>
        <w:rPr>
          <w:b/>
        </w:rPr>
        <w:br/>
        <w:t xml:space="preserve">Path: </w:t>
      </w:r>
      <w:r>
        <w:t>core/prompts.py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37. settings.py</w:t>
      </w:r>
    </w:p>
    <w:p>
      <w:r>
        <w:rPr>
          <w:b/>
        </w:rPr>
        <w:t xml:space="preserve">Folder: </w:t>
      </w:r>
      <w:r>
        <w:t>core</w:t>
      </w:r>
      <w:r>
        <w:rPr>
          <w:b/>
        </w:rPr>
        <w:br/>
        <w:t xml:space="preserve">Path: </w:t>
      </w:r>
      <w:r>
        <w:t>core/settings.py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38. utils.py</w:t>
      </w:r>
    </w:p>
    <w:p>
      <w:r>
        <w:rPr>
          <w:b/>
        </w:rPr>
        <w:t xml:space="preserve">Folder: </w:t>
      </w:r>
      <w:r>
        <w:t>core</w:t>
      </w:r>
      <w:r>
        <w:rPr>
          <w:b/>
        </w:rPr>
        <w:br/>
        <w:t xml:space="preserve">Path: </w:t>
      </w:r>
      <w:r>
        <w:t>core/utils.py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39. __init__.py</w:t>
      </w:r>
    </w:p>
    <w:p>
      <w:r>
        <w:rPr>
          <w:b/>
        </w:rPr>
        <w:t xml:space="preserve">Folder: </w:t>
      </w:r>
      <w:r>
        <w:t>database</w:t>
      </w:r>
      <w:r>
        <w:rPr>
          <w:b/>
        </w:rPr>
        <w:br/>
        <w:t xml:space="preserve">Path: </w:t>
      </w:r>
      <w:r>
        <w:t>database/__init__.py</w:t>
      </w:r>
      <w:r>
        <w:rPr>
          <w:b/>
        </w:rPr>
        <w:br/>
        <w:t xml:space="preserve">File size: </w:t>
      </w:r>
      <w:r>
        <w:t>103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database.base import Base</w:t>
      </w:r>
    </w:p>
    <w:p>
      <w:pPr>
        <w:pStyle w:val="CodeBlock"/>
      </w:pPr>
      <w:r>
        <w:t>from database.connection import engine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database import models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40. base.py</w:t>
      </w:r>
    </w:p>
    <w:p>
      <w:r>
        <w:rPr>
          <w:b/>
        </w:rPr>
        <w:t xml:space="preserve">Folder: </w:t>
      </w:r>
      <w:r>
        <w:t>database</w:t>
      </w:r>
      <w:r>
        <w:rPr>
          <w:b/>
        </w:rPr>
        <w:br/>
        <w:t xml:space="preserve">Path: </w:t>
      </w:r>
      <w:r>
        <w:t>database/base.py</w:t>
      </w:r>
      <w:r>
        <w:rPr>
          <w:b/>
        </w:rPr>
        <w:br/>
        <w:t xml:space="preserve">File size: </w:t>
      </w:r>
      <w:r>
        <w:t>74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sqlalchemy.orm import declarative_base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Base = declarative_base()</w:t>
      </w:r>
    </w:p>
    <w:p>
      <w:r>
        <w:br w:type="page"/>
      </w:r>
    </w:p>
    <w:p>
      <w:pPr>
        <w:pStyle w:val="Heading1"/>
      </w:pPr>
      <w:r>
        <w:t>41. bootstrap.py</w:t>
      </w:r>
    </w:p>
    <w:p>
      <w:r>
        <w:rPr>
          <w:b/>
        </w:rPr>
        <w:t xml:space="preserve">Folder: </w:t>
      </w:r>
      <w:r>
        <w:t>database</w:t>
      </w:r>
      <w:r>
        <w:rPr>
          <w:b/>
        </w:rPr>
        <w:br/>
        <w:t xml:space="preserve">Path: </w:t>
      </w:r>
      <w:r>
        <w:t>database/bootstrap.py</w:t>
      </w:r>
      <w:r>
        <w:rPr>
          <w:b/>
        </w:rPr>
        <w:br/>
        <w:t xml:space="preserve">File size: </w:t>
      </w:r>
      <w:r>
        <w:t>259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"""Development-only schema bootstrap. Production uses Alembic migrations."""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database.base import Base</w:t>
      </w:r>
    </w:p>
    <w:p>
      <w:pPr>
        <w:pStyle w:val="CodeBlock"/>
      </w:pPr>
      <w:r>
        <w:t>from database.connection import engine</w:t>
      </w:r>
    </w:p>
    <w:p>
      <w:pPr>
        <w:pStyle w:val="CodeBlock"/>
      </w:pPr>
      <w:r>
        <w:t>from database import models  # noqa: F401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create_schema():</w:t>
      </w:r>
    </w:p>
    <w:p>
      <w:pPr>
        <w:pStyle w:val="CodeBlock"/>
      </w:pPr>
      <w:r>
        <w:t xml:space="preserve">    Base.metadata.create_all(engine)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42. connection.py</w:t>
      </w:r>
    </w:p>
    <w:p>
      <w:r>
        <w:rPr>
          <w:b/>
        </w:rPr>
        <w:t xml:space="preserve">Folder: </w:t>
      </w:r>
      <w:r>
        <w:t>database</w:t>
      </w:r>
      <w:r>
        <w:rPr>
          <w:b/>
        </w:rPr>
        <w:br/>
        <w:t xml:space="preserve">Path: </w:t>
      </w:r>
      <w:r>
        <w:t>database/connection.py</w:t>
      </w:r>
      <w:r>
        <w:rPr>
          <w:b/>
        </w:rPr>
        <w:br/>
        <w:t xml:space="preserve">File size: </w:t>
      </w:r>
      <w:r>
        <w:t>684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os</w:t>
      </w:r>
    </w:p>
    <w:p>
      <w:pPr>
        <w:pStyle w:val="CodeBlock"/>
      </w:pPr>
      <w:r>
        <w:t>from pathlib import Path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dotenv import load_dotenv</w:t>
      </w:r>
    </w:p>
    <w:p>
      <w:pPr>
        <w:pStyle w:val="CodeBlock"/>
      </w:pPr>
      <w:r>
        <w:t>from sqlalchemy import create_engine</w:t>
      </w:r>
    </w:p>
    <w:p>
      <w:pPr>
        <w:pStyle w:val="CodeBlock"/>
      </w:pPr>
      <w:r>
        <w:t>from sqlalchemy.orm import sessionmaker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PROJECT_ROOT = Path(__file__).resolve().parents[1]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Load local .env if available</w:t>
      </w:r>
    </w:p>
    <w:p>
      <w:pPr>
        <w:pStyle w:val="CodeBlock"/>
      </w:pPr>
      <w:r>
        <w:t>load_dotenv(PROJECT_ROOT / ".env")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DATABASE_URL = os.getenv("DATABASE_URL")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if not DATABASE_URL:</w:t>
      </w:r>
    </w:p>
    <w:p>
      <w:pPr>
        <w:pStyle w:val="CodeBlock"/>
      </w:pPr>
      <w:r>
        <w:t xml:space="preserve">    raise RuntimeError(</w:t>
      </w:r>
    </w:p>
    <w:p>
      <w:pPr>
        <w:pStyle w:val="CodeBlock"/>
      </w:pPr>
      <w:r>
        <w:t xml:space="preserve">        "DATABASE_URL is missing. Add it to .env locally or Streamlit Secrets."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engine = create_engine(</w:t>
      </w:r>
    </w:p>
    <w:p>
      <w:pPr>
        <w:pStyle w:val="CodeBlock"/>
      </w:pPr>
      <w:r>
        <w:t xml:space="preserve">    DATABASE_URL,</w:t>
      </w:r>
    </w:p>
    <w:p>
      <w:pPr>
        <w:pStyle w:val="CodeBlock"/>
      </w:pPr>
      <w:r>
        <w:t xml:space="preserve">    pool_pre_ping=True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SessionLocal = sessionmaker(</w:t>
      </w:r>
    </w:p>
    <w:p>
      <w:pPr>
        <w:pStyle w:val="CodeBlock"/>
      </w:pPr>
      <w:r>
        <w:t xml:space="preserve">    autocommit=False,</w:t>
      </w:r>
    </w:p>
    <w:p>
      <w:pPr>
        <w:pStyle w:val="CodeBlock"/>
      </w:pPr>
      <w:r>
        <w:t xml:space="preserve">    autoflush=False,</w:t>
      </w:r>
    </w:p>
    <w:p>
      <w:pPr>
        <w:pStyle w:val="CodeBlock"/>
      </w:pPr>
      <w:r>
        <w:t xml:space="preserve">    bind=engine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get_session():</w:t>
      </w:r>
    </w:p>
    <w:p>
      <w:pPr>
        <w:pStyle w:val="CodeBlock"/>
      </w:pPr>
      <w:r>
        <w:t xml:space="preserve">    return SessionLocal()</w:t>
      </w:r>
    </w:p>
    <w:p>
      <w:r>
        <w:br w:type="page"/>
      </w:r>
    </w:p>
    <w:p>
      <w:pPr>
        <w:pStyle w:val="Heading1"/>
      </w:pPr>
      <w:r>
        <w:t>43. env.py</w:t>
      </w:r>
    </w:p>
    <w:p>
      <w:r>
        <w:rPr>
          <w:b/>
        </w:rPr>
        <w:t xml:space="preserve">Folder: </w:t>
      </w:r>
      <w:r>
        <w:t>database\migrations</w:t>
      </w:r>
      <w:r>
        <w:rPr>
          <w:b/>
        </w:rPr>
        <w:br/>
        <w:t xml:space="preserve">Path: </w:t>
      </w:r>
      <w:r>
        <w:t>database/migrations/env.py</w:t>
      </w:r>
      <w:r>
        <w:rPr>
          <w:b/>
        </w:rPr>
        <w:br/>
        <w:t xml:space="preserve">File size: </w:t>
      </w:r>
      <w:r>
        <w:t>1,240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logging.config import fileConfig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alembic import context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database.base import Base</w:t>
      </w:r>
    </w:p>
    <w:p>
      <w:pPr>
        <w:pStyle w:val="CodeBlock"/>
      </w:pPr>
      <w:r>
        <w:t>from database.connection import DATABASE_URL</w:t>
      </w:r>
    </w:p>
    <w:p>
      <w:pPr>
        <w:pStyle w:val="CodeBlock"/>
      </w:pPr>
      <w:r>
        <w:t>from database import models  # noqa: F401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config = context.config</w:t>
      </w:r>
    </w:p>
    <w:p>
      <w:pPr>
        <w:pStyle w:val="CodeBlock"/>
      </w:pPr>
      <w:r>
        <w:t>config.set_main_option("sqlalchemy.url", DATABASE_URL)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if config.config_file_name is not None:</w:t>
      </w:r>
    </w:p>
    <w:p>
      <w:pPr>
        <w:pStyle w:val="CodeBlock"/>
      </w:pPr>
      <w:r>
        <w:t xml:space="preserve">    fileConfig(config.config_file_name)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target_metadata = Base.metadata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run_migrations_offline():</w:t>
      </w:r>
    </w:p>
    <w:p>
      <w:pPr>
        <w:pStyle w:val="CodeBlock"/>
      </w:pPr>
      <w:r>
        <w:t xml:space="preserve">    context.configure(</w:t>
      </w:r>
    </w:p>
    <w:p>
      <w:pPr>
        <w:pStyle w:val="CodeBlock"/>
      </w:pPr>
      <w:r>
        <w:t xml:space="preserve">        url=DATABASE_URL,</w:t>
      </w:r>
    </w:p>
    <w:p>
      <w:pPr>
        <w:pStyle w:val="CodeBlock"/>
      </w:pPr>
      <w:r>
        <w:t xml:space="preserve">        target_metadata=target_metadata,</w:t>
      </w:r>
    </w:p>
    <w:p>
      <w:pPr>
        <w:pStyle w:val="CodeBlock"/>
      </w:pPr>
      <w:r>
        <w:t xml:space="preserve">        literal_binds=True,</w:t>
      </w:r>
    </w:p>
    <w:p>
      <w:pPr>
        <w:pStyle w:val="CodeBlock"/>
      </w:pPr>
      <w:r>
        <w:t xml:space="preserve">        dialect_opts={"paramstyle": "named"},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with context.begin_transaction():</w:t>
      </w:r>
    </w:p>
    <w:p>
      <w:pPr>
        <w:pStyle w:val="CodeBlock"/>
      </w:pPr>
      <w:r>
        <w:t xml:space="preserve">        context.run_migrations()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run_migrations_online():</w:t>
      </w:r>
    </w:p>
    <w:p>
      <w:pPr>
        <w:pStyle w:val="CodeBlock"/>
      </w:pPr>
      <w:r>
        <w:t xml:space="preserve">    connectable = context.config.attributes.get("connection")</w:t>
      </w:r>
    </w:p>
    <w:p>
      <w:pPr>
        <w:pStyle w:val="CodeBlock"/>
      </w:pPr>
      <w:r>
        <w:t xml:space="preserve">    if connectable is None:</w:t>
      </w:r>
    </w:p>
    <w:p>
      <w:pPr>
        <w:pStyle w:val="CodeBlock"/>
      </w:pPr>
      <w:r>
        <w:t xml:space="preserve">        from sqlalchemy import create_engine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connectable = create_engine(DATABASE_URL, pool_pre_ping=True)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with connectable.connect() as connection:</w:t>
      </w:r>
    </w:p>
    <w:p>
      <w:pPr>
        <w:pStyle w:val="CodeBlock"/>
      </w:pPr>
      <w:r>
        <w:t xml:space="preserve">        context.configure(connection=connection, target_metadata=target_metadata)</w:t>
      </w:r>
    </w:p>
    <w:p>
      <w:pPr>
        <w:pStyle w:val="CodeBlock"/>
      </w:pPr>
      <w:r>
        <w:t xml:space="preserve">        with context.begin_transaction():</w:t>
      </w:r>
    </w:p>
    <w:p>
      <w:pPr>
        <w:pStyle w:val="CodeBlock"/>
      </w:pPr>
      <w:r>
        <w:t xml:space="preserve">            context.run_migrations()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if context.is_offline_mode():</w:t>
      </w:r>
    </w:p>
    <w:p>
      <w:pPr>
        <w:pStyle w:val="CodeBlock"/>
      </w:pPr>
      <w:r>
        <w:t xml:space="preserve">    run_migrations_offline()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    run_migrations_online()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44. 0001_operational_records.py</w:t>
      </w:r>
    </w:p>
    <w:p>
      <w:r>
        <w:rPr>
          <w:b/>
        </w:rPr>
        <w:t xml:space="preserve">Folder: </w:t>
      </w:r>
      <w:r>
        <w:t>database\migrations\versions</w:t>
      </w:r>
      <w:r>
        <w:rPr>
          <w:b/>
        </w:rPr>
        <w:br/>
        <w:t xml:space="preserve">Path: </w:t>
      </w:r>
      <w:r>
        <w:t>database/migrations/versions/0001_operational_records.py</w:t>
      </w:r>
      <w:r>
        <w:rPr>
          <w:b/>
        </w:rPr>
        <w:br/>
        <w:t xml:space="preserve">File size: </w:t>
      </w:r>
      <w:r>
        <w:t>3,884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"""Add operational incident, report, action, and activity records.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Revision ID: 0001_operational_records</w:t>
      </w:r>
    </w:p>
    <w:p>
      <w:pPr>
        <w:pStyle w:val="CodeBlock"/>
      </w:pPr>
      <w:r>
        <w:t>Revises:</w:t>
      </w:r>
    </w:p>
    <w:p>
      <w:pPr>
        <w:pStyle w:val="CodeBlock"/>
      </w:pPr>
      <w:r>
        <w:t>Create Date: 2026-07-22</w:t>
      </w:r>
    </w:p>
    <w:p>
      <w:pPr>
        <w:pStyle w:val="CodeBlock"/>
      </w:pPr>
      <w:r>
        <w:t>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alembic import op</w:t>
      </w:r>
    </w:p>
    <w:p>
      <w:pPr>
        <w:pStyle w:val="CodeBlock"/>
      </w:pPr>
      <w:r>
        <w:t>import sqlalchemy as sa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revision = "0001_operational_records"</w:t>
      </w:r>
    </w:p>
    <w:p>
      <w:pPr>
        <w:pStyle w:val="CodeBlock"/>
      </w:pPr>
      <w:r>
        <w:t>down_revision = None</w:t>
      </w:r>
    </w:p>
    <w:p>
      <w:pPr>
        <w:pStyle w:val="CodeBlock"/>
      </w:pPr>
      <w:r>
        <w:t>branch_labels = None</w:t>
      </w:r>
    </w:p>
    <w:p>
      <w:pPr>
        <w:pStyle w:val="CodeBlock"/>
      </w:pPr>
      <w:r>
        <w:t>depends_on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upgrade():</w:t>
      </w:r>
    </w:p>
    <w:p>
      <w:pPr>
        <w:pStyle w:val="CodeBlock"/>
      </w:pPr>
      <w:r>
        <w:t xml:space="preserve">    op.add_column("incidents", sa.Column("status", sa.String(), nullable=True))</w:t>
      </w:r>
    </w:p>
    <w:p>
      <w:pPr>
        <w:pStyle w:val="CodeBlock"/>
      </w:pPr>
      <w:r>
        <w:t xml:space="preserve">    op.add_column("incidents", sa.Column("created_at", sa.DateTime(), nullable=True))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op.add_column("agent_execution", sa.Column("input", sa.Text(), nullable=True))</w:t>
      </w:r>
    </w:p>
    <w:p>
      <w:pPr>
        <w:pStyle w:val="CodeBlock"/>
      </w:pPr>
      <w:r>
        <w:t xml:space="preserve">    op.add_column("agent_execution", sa.Column("output", sa.Text(), nullable=True))</w:t>
      </w:r>
    </w:p>
    <w:p>
      <w:pPr>
        <w:pStyle w:val="CodeBlock"/>
      </w:pPr>
      <w:r>
        <w:t xml:space="preserve">    op.add_column("agent_execution", sa.Column("recommendations", sa.JSON(), nullable=True))</w:t>
      </w:r>
    </w:p>
    <w:p>
      <w:pPr>
        <w:pStyle w:val="CodeBlock"/>
      </w:pPr>
      <w:r>
        <w:t xml:space="preserve">    op.add_column("agent_execution", sa.Column("decision", sa.String(), nullable=True))</w:t>
      </w:r>
    </w:p>
    <w:p>
      <w:pPr>
        <w:pStyle w:val="CodeBlock"/>
      </w:pPr>
      <w:r>
        <w:t xml:space="preserve">    op.add_column("agent_execution", sa.Column("evidence", sa.JSON(), nullable=True))</w:t>
      </w:r>
    </w:p>
    <w:p>
      <w:pPr>
        <w:pStyle w:val="CodeBlock"/>
      </w:pPr>
      <w:r>
        <w:t xml:space="preserve">    op.add_column("agent_execution", sa.Column("actions_required", sa.JSON(), nullable=True))</w:t>
      </w:r>
    </w:p>
    <w:p>
      <w:pPr>
        <w:pStyle w:val="CodeBlock"/>
      </w:pPr>
      <w:r>
        <w:t xml:space="preserve">    op.add_column(</w:t>
      </w:r>
    </w:p>
    <w:p>
      <w:pPr>
        <w:pStyle w:val="CodeBlock"/>
      </w:pPr>
      <w:r>
        <w:t xml:space="preserve">        "agent_execution",</w:t>
      </w:r>
    </w:p>
    <w:p>
      <w:pPr>
        <w:pStyle w:val="CodeBlock"/>
      </w:pPr>
      <w:r>
        <w:t xml:space="preserve">        sa.Column("requires_human_approval", sa.Boolean(), nullable=True),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op.add_column("agent_execution", sa.Column("incident_id", sa.String(), nullable=True))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op.create_table(</w:t>
      </w:r>
    </w:p>
    <w:p>
      <w:pPr>
        <w:pStyle w:val="CodeBlock"/>
      </w:pPr>
      <w:r>
        <w:t xml:space="preserve">        "execution_reports",</w:t>
      </w:r>
    </w:p>
    <w:p>
      <w:pPr>
        <w:pStyle w:val="CodeBlock"/>
      </w:pPr>
      <w:r>
        <w:t xml:space="preserve">        sa.Column("id", sa.String(), primary_key=True),</w:t>
      </w:r>
    </w:p>
    <w:p>
      <w:pPr>
        <w:pStyle w:val="CodeBlock"/>
      </w:pPr>
      <w:r>
        <w:t xml:space="preserve">        sa.Column("execution_id", sa.String(), nullable=False, unique=True),</w:t>
      </w:r>
    </w:p>
    <w:p>
      <w:pPr>
        <w:pStyle w:val="CodeBlock"/>
      </w:pPr>
      <w:r>
        <w:t xml:space="preserve">        sa.Column("incident_id", sa.String(), nullable=True),</w:t>
      </w:r>
    </w:p>
    <w:p>
      <w:pPr>
        <w:pStyle w:val="CodeBlock"/>
      </w:pPr>
      <w:r>
        <w:t xml:space="preserve">        sa.Column("workflow", sa.String(), nullable=False),</w:t>
      </w:r>
    </w:p>
    <w:p>
      <w:pPr>
        <w:pStyle w:val="CodeBlock"/>
      </w:pPr>
      <w:r>
        <w:t xml:space="preserve">        sa.Column("success", sa.Boolean(), nullable=False),</w:t>
      </w:r>
    </w:p>
    <w:p>
      <w:pPr>
        <w:pStyle w:val="CodeBlock"/>
      </w:pPr>
      <w:r>
        <w:t xml:space="preserve">        sa.Column("summary", sa.Text(), nullable=False),</w:t>
      </w:r>
    </w:p>
    <w:p>
      <w:pPr>
        <w:pStyle w:val="CodeBlock"/>
      </w:pPr>
      <w:r>
        <w:t xml:space="preserve">        sa.Column("recommendations", sa.JSON(), nullable=True),</w:t>
      </w:r>
    </w:p>
    <w:p>
      <w:pPr>
        <w:pStyle w:val="CodeBlock"/>
      </w:pPr>
      <w:r>
        <w:t xml:space="preserve">        sa.Column("started_at", sa.DateTime(), nullable=True),</w:t>
      </w:r>
    </w:p>
    <w:p>
      <w:pPr>
        <w:pStyle w:val="CodeBlock"/>
      </w:pPr>
      <w:r>
        <w:t xml:space="preserve">        sa.Column("completed_at", sa.DateTime(), nullable=True),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op.create_table(</w:t>
      </w:r>
    </w:p>
    <w:p>
      <w:pPr>
        <w:pStyle w:val="CodeBlock"/>
      </w:pPr>
      <w:r>
        <w:t xml:space="preserve">        "actions",</w:t>
      </w:r>
    </w:p>
    <w:p>
      <w:pPr>
        <w:pStyle w:val="CodeBlock"/>
      </w:pPr>
      <w:r>
        <w:t xml:space="preserve">        sa.Column("id", sa.String(), primary_key=True),</w:t>
      </w:r>
    </w:p>
    <w:p>
      <w:pPr>
        <w:pStyle w:val="CodeBlock"/>
      </w:pPr>
      <w:r>
        <w:t xml:space="preserve">        sa.Column("incident_id", sa.String(), nullable=True),</w:t>
      </w:r>
    </w:p>
    <w:p>
      <w:pPr>
        <w:pStyle w:val="CodeBlock"/>
      </w:pPr>
      <w:r>
        <w:t xml:space="preserve">        sa.Column("asset_id", sa.String(), nullable=True),</w:t>
      </w:r>
    </w:p>
    <w:p>
      <w:pPr>
        <w:pStyle w:val="CodeBlock"/>
      </w:pPr>
      <w:r>
        <w:t xml:space="preserve">        sa.Column("action_type", sa.String(), nullable=False),</w:t>
      </w:r>
    </w:p>
    <w:p>
      <w:pPr>
        <w:pStyle w:val="CodeBlock"/>
      </w:pPr>
      <w:r>
        <w:t xml:space="preserve">        sa.Column("payload", sa.JSON(), nullable=True),</w:t>
      </w:r>
    </w:p>
    <w:p>
      <w:pPr>
        <w:pStyle w:val="CodeBlock"/>
      </w:pPr>
      <w:r>
        <w:t xml:space="preserve">        sa.Column("risk_level", sa.String(), nullable=False),</w:t>
      </w:r>
    </w:p>
    <w:p>
      <w:pPr>
        <w:pStyle w:val="CodeBlock"/>
      </w:pPr>
      <w:r>
        <w:t xml:space="preserve">        sa.Column("status", sa.String(), nullable=False),</w:t>
      </w:r>
    </w:p>
    <w:p>
      <w:pPr>
        <w:pStyle w:val="CodeBlock"/>
      </w:pPr>
      <w:r>
        <w:t xml:space="preserve">        sa.Column("requires_human_approval", sa.Boolean(), nullable=False),</w:t>
      </w:r>
    </w:p>
    <w:p>
      <w:pPr>
        <w:pStyle w:val="CodeBlock"/>
      </w:pPr>
      <w:r>
        <w:t xml:space="preserve">        sa.Column("requested_by", sa.String(), nullable=True),</w:t>
      </w:r>
    </w:p>
    <w:p>
      <w:pPr>
        <w:pStyle w:val="CodeBlock"/>
      </w:pPr>
      <w:r>
        <w:t xml:space="preserve">        sa.Column("approved_by", sa.String(), nullable=True),</w:t>
      </w:r>
    </w:p>
    <w:p>
      <w:pPr>
        <w:pStyle w:val="CodeBlock"/>
      </w:pPr>
      <w:r>
        <w:t xml:space="preserve">        sa.Column("created_at", sa.DateTime(), nullable=True),</w:t>
      </w:r>
    </w:p>
    <w:p>
      <w:pPr>
        <w:pStyle w:val="CodeBlock"/>
      </w:pPr>
      <w:r>
        <w:t xml:space="preserve">        sa.Column("executed_at", sa.DateTime(), nullable=True),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op.create_table(</w:t>
      </w:r>
    </w:p>
    <w:p>
      <w:pPr>
        <w:pStyle w:val="CodeBlock"/>
      </w:pPr>
      <w:r>
        <w:t xml:space="preserve">        "activity_events",</w:t>
      </w:r>
    </w:p>
    <w:p>
      <w:pPr>
        <w:pStyle w:val="CodeBlock"/>
      </w:pPr>
      <w:r>
        <w:t xml:space="preserve">        sa.Column("id", sa.String(), primary_key=True),</w:t>
      </w:r>
    </w:p>
    <w:p>
      <w:pPr>
        <w:pStyle w:val="CodeBlock"/>
      </w:pPr>
      <w:r>
        <w:t xml:space="preserve">        sa.Column("incident_id", sa.String(), nullable=True),</w:t>
      </w:r>
    </w:p>
    <w:p>
      <w:pPr>
        <w:pStyle w:val="CodeBlock"/>
      </w:pPr>
      <w:r>
        <w:t xml:space="preserve">        sa.Column("source", sa.String(), nullable=False),</w:t>
      </w:r>
    </w:p>
    <w:p>
      <w:pPr>
        <w:pStyle w:val="CodeBlock"/>
      </w:pPr>
      <w:r>
        <w:t xml:space="preserve">        sa.Column("status", sa.String(), nullable=False),</w:t>
      </w:r>
    </w:p>
    <w:p>
      <w:pPr>
        <w:pStyle w:val="CodeBlock"/>
      </w:pPr>
      <w:r>
        <w:t xml:space="preserve">        sa.Column("summary", sa.Text(), nullable=False),</w:t>
      </w:r>
    </w:p>
    <w:p>
      <w:pPr>
        <w:pStyle w:val="CodeBlock"/>
      </w:pPr>
      <w:r>
        <w:t xml:space="preserve">        sa.Column("evidence", sa.JSON(), nullable=True),</w:t>
      </w:r>
    </w:p>
    <w:p>
      <w:pPr>
        <w:pStyle w:val="CodeBlock"/>
      </w:pPr>
      <w:r>
        <w:t xml:space="preserve">        sa.Column("confidence", sa.Float(), nullable=True),</w:t>
      </w:r>
    </w:p>
    <w:p>
      <w:pPr>
        <w:pStyle w:val="CodeBlock"/>
      </w:pPr>
      <w:r>
        <w:t xml:space="preserve">        sa.Column("created_at", sa.DateTime(), nullable=True),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downgrade():</w:t>
      </w:r>
    </w:p>
    <w:p>
      <w:pPr>
        <w:pStyle w:val="CodeBlock"/>
      </w:pPr>
      <w:r>
        <w:t xml:space="preserve">    op.drop_table("activity_events")</w:t>
      </w:r>
    </w:p>
    <w:p>
      <w:pPr>
        <w:pStyle w:val="CodeBlock"/>
      </w:pPr>
      <w:r>
        <w:t xml:space="preserve">    op.drop_table("actions")</w:t>
      </w:r>
    </w:p>
    <w:p>
      <w:pPr>
        <w:pStyle w:val="CodeBlock"/>
      </w:pPr>
      <w:r>
        <w:t xml:space="preserve">    op.drop_table("execution_reports")</w:t>
      </w:r>
    </w:p>
    <w:p>
      <w:pPr>
        <w:pStyle w:val="CodeBlock"/>
      </w:pPr>
      <w:r>
        <w:t xml:space="preserve">    op.drop_column("agent_execution", "incident_id")</w:t>
      </w:r>
    </w:p>
    <w:p>
      <w:pPr>
        <w:pStyle w:val="CodeBlock"/>
      </w:pPr>
      <w:r>
        <w:t xml:space="preserve">    op.drop_column("agent_execution", "requires_human_approval")</w:t>
      </w:r>
    </w:p>
    <w:p>
      <w:pPr>
        <w:pStyle w:val="CodeBlock"/>
      </w:pPr>
      <w:r>
        <w:t xml:space="preserve">    op.drop_column("agent_execution", "actions_required")</w:t>
      </w:r>
    </w:p>
    <w:p>
      <w:pPr>
        <w:pStyle w:val="CodeBlock"/>
      </w:pPr>
      <w:r>
        <w:t xml:space="preserve">    op.drop_column("agent_execution", "evidence")</w:t>
      </w:r>
    </w:p>
    <w:p>
      <w:pPr>
        <w:pStyle w:val="CodeBlock"/>
      </w:pPr>
      <w:r>
        <w:t xml:space="preserve">    op.drop_column("agent_execution", "decision")</w:t>
      </w:r>
    </w:p>
    <w:p>
      <w:pPr>
        <w:pStyle w:val="CodeBlock"/>
      </w:pPr>
      <w:r>
        <w:t xml:space="preserve">    op.drop_column("agent_execution", "recommendations")</w:t>
      </w:r>
    </w:p>
    <w:p>
      <w:pPr>
        <w:pStyle w:val="CodeBlock"/>
      </w:pPr>
      <w:r>
        <w:t xml:space="preserve">    op.drop_column("agent_execution", "output")</w:t>
      </w:r>
    </w:p>
    <w:p>
      <w:pPr>
        <w:pStyle w:val="CodeBlock"/>
      </w:pPr>
      <w:r>
        <w:t xml:space="preserve">    op.drop_column("agent_execution", "input")</w:t>
      </w:r>
    </w:p>
    <w:p>
      <w:pPr>
        <w:pStyle w:val="CodeBlock"/>
      </w:pPr>
      <w:r>
        <w:t xml:space="preserve">    op.drop_column("incidents", "created_at")</w:t>
      </w:r>
    </w:p>
    <w:p>
      <w:pPr>
        <w:pStyle w:val="CodeBlock"/>
      </w:pPr>
      <w:r>
        <w:t xml:space="preserve">    op.drop_column("incidents", "status")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45. models.py</w:t>
      </w:r>
    </w:p>
    <w:p>
      <w:r>
        <w:rPr>
          <w:b/>
        </w:rPr>
        <w:t xml:space="preserve">Folder: </w:t>
      </w:r>
      <w:r>
        <w:t>database</w:t>
      </w:r>
      <w:r>
        <w:rPr>
          <w:b/>
        </w:rPr>
        <w:br/>
        <w:t xml:space="preserve">Path: </w:t>
      </w:r>
      <w:r>
        <w:t>database/models.py</w:t>
      </w:r>
      <w:r>
        <w:rPr>
          <w:b/>
        </w:rPr>
        <w:br/>
        <w:t xml:space="preserve">File size: </w:t>
      </w:r>
      <w:r>
        <w:t>3,871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sqlalchemy import Boolean, Column, DateTime, Float, JSON, String, Text</w:t>
      </w:r>
    </w:p>
    <w:p>
      <w:pPr>
        <w:pStyle w:val="CodeBlock"/>
      </w:pPr>
      <w:r>
        <w:t>from database.base import Base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>from pgvector.sqlalchemy import Vector</w:t>
      </w:r>
    </w:p>
    <w:p>
      <w:pPr>
        <w:pStyle w:val="CodeBlock"/>
      </w:pPr>
      <w:r>
        <w:t>from uuid import uuid4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AssetDB(Base):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__tablename__="assets"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 = Column(</w:t>
      </w:r>
    </w:p>
    <w:p>
      <w:pPr>
        <w:pStyle w:val="CodeBlock"/>
      </w:pPr>
      <w:r>
        <w:t xml:space="preserve">        String,</w:t>
      </w:r>
    </w:p>
    <w:p>
      <w:pPr>
        <w:pStyle w:val="CodeBlock"/>
      </w:pPr>
      <w:r>
        <w:t xml:space="preserve">        primary_key=True,</w:t>
      </w:r>
    </w:p>
    <w:p>
      <w:pPr>
        <w:pStyle w:val="CodeBlock"/>
      </w:pPr>
      <w:r>
        <w:t xml:space="preserve">        default=lambda:str(uuid4())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name = Column(String)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asset_type = Column(String)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location = Column(String)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health = Column(Float, default=100)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status = Column(String)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TelemetryDB(Base):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__tablename__="telemetry"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 = Column(</w:t>
      </w:r>
    </w:p>
    <w:p>
      <w:pPr>
        <w:pStyle w:val="CodeBlock"/>
      </w:pPr>
      <w:r>
        <w:t xml:space="preserve">        String,</w:t>
      </w:r>
    </w:p>
    <w:p>
      <w:pPr>
        <w:pStyle w:val="CodeBlock"/>
      </w:pPr>
      <w:r>
        <w:t xml:space="preserve">        primary_key=True,</w:t>
      </w:r>
    </w:p>
    <w:p>
      <w:pPr>
        <w:pStyle w:val="CodeBlock"/>
      </w:pPr>
      <w:r>
        <w:t xml:space="preserve">        default=lambda:str(uuid4())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asset_id = Column(String)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sensor_type = Column(String)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value = Column(Float)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timestamp = Column(</w:t>
      </w:r>
    </w:p>
    <w:p>
      <w:pPr>
        <w:pStyle w:val="CodeBlock"/>
      </w:pPr>
      <w:r>
        <w:t xml:space="preserve">        DateTime,</w:t>
      </w:r>
    </w:p>
    <w:p>
      <w:pPr>
        <w:pStyle w:val="CodeBlock"/>
      </w:pPr>
      <w:r>
        <w:t xml:space="preserve">        default=datetime.utcnow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IncidentDB(Base):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__tablename__ = "incidents"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 = Column(</w:t>
      </w:r>
    </w:p>
    <w:p>
      <w:pPr>
        <w:pStyle w:val="CodeBlock"/>
      </w:pPr>
      <w:r>
        <w:t xml:space="preserve">        String,</w:t>
      </w:r>
    </w:p>
    <w:p>
      <w:pPr>
        <w:pStyle w:val="CodeBlock"/>
      </w:pPr>
      <w:r>
        <w:t xml:space="preserve">        primary_key=True,</w:t>
      </w:r>
    </w:p>
    <w:p>
      <w:pPr>
        <w:pStyle w:val="CodeBlock"/>
      </w:pPr>
      <w:r>
        <w:t xml:space="preserve">        default=lambda:str(uuid4())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asset_id = Column(String)</w:t>
      </w:r>
    </w:p>
    <w:p>
      <w:pPr>
        <w:pStyle w:val="CodeBlock"/>
      </w:pPr>
      <w:r>
        <w:t xml:space="preserve">    event = Column(String)</w:t>
      </w:r>
    </w:p>
    <w:p>
      <w:pPr>
        <w:pStyle w:val="CodeBlock"/>
      </w:pPr>
      <w:r>
        <w:t xml:space="preserve">    severity = Column(String)</w:t>
      </w:r>
    </w:p>
    <w:p>
      <w:pPr>
        <w:pStyle w:val="CodeBlock"/>
      </w:pPr>
      <w:r>
        <w:t xml:space="preserve">    status = Column(String, default="detected")</w:t>
      </w:r>
    </w:p>
    <w:p>
      <w:pPr>
        <w:pStyle w:val="CodeBlock"/>
      </w:pPr>
      <w:r>
        <w:t xml:space="preserve">    report = Column(Text)</w:t>
      </w:r>
    </w:p>
    <w:p>
      <w:pPr>
        <w:pStyle w:val="CodeBlock"/>
      </w:pPr>
      <w:r>
        <w:t xml:space="preserve">    created_at = Column(DateTime,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KnowledgeDB(Base):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__tablename__ = "knowledge"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 = Column(</w:t>
      </w:r>
    </w:p>
    <w:p>
      <w:pPr>
        <w:pStyle w:val="CodeBlock"/>
      </w:pPr>
      <w:r>
        <w:t xml:space="preserve">        String,</w:t>
      </w:r>
    </w:p>
    <w:p>
      <w:pPr>
        <w:pStyle w:val="CodeBlock"/>
      </w:pPr>
      <w:r>
        <w:t xml:space="preserve">        primary_key=True,</w:t>
      </w:r>
    </w:p>
    <w:p>
      <w:pPr>
        <w:pStyle w:val="CodeBlock"/>
      </w:pPr>
      <w:r>
        <w:t xml:space="preserve">        default=lambda:str(uuid4())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content = Column(Text)</w:t>
      </w:r>
    </w:p>
    <w:p>
      <w:pPr>
        <w:pStyle w:val="CodeBlock"/>
      </w:pPr>
      <w:r>
        <w:t xml:space="preserve">    source = Column(Text)</w:t>
      </w:r>
    </w:p>
    <w:p>
      <w:pPr>
        <w:pStyle w:val="CodeBlock"/>
      </w:pPr>
      <w:r>
        <w:t xml:space="preserve">    embedding = Column(</w:t>
      </w:r>
    </w:p>
    <w:p>
      <w:pPr>
        <w:pStyle w:val="CodeBlock"/>
      </w:pPr>
      <w:r>
        <w:t xml:space="preserve">        Vector(384)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AgentExecutionDB(Base):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__tablename__ = "agent_execution"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 = Column(</w:t>
      </w:r>
    </w:p>
    <w:p>
      <w:pPr>
        <w:pStyle w:val="CodeBlock"/>
      </w:pPr>
      <w:r>
        <w:t xml:space="preserve">        String,</w:t>
      </w:r>
    </w:p>
    <w:p>
      <w:pPr>
        <w:pStyle w:val="CodeBlock"/>
      </w:pPr>
      <w:r>
        <w:t xml:space="preserve">        primary_key=True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agent_name = Column(String)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task = Column(String)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input = Column(Text)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output = Column(Text)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success = Column(Boolean)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confidence = Column(Float)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summary = Column(Text)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recommendations = Column(JSON, default=list)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decision = Column(String)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evidence = Column(JSON, default=list)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actions_required = Column(JSON, default=list)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requires_human_approval = Column(Boolean, default=False)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incident_id = Column(String)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timestamp = Column(</w:t>
      </w:r>
    </w:p>
    <w:p>
      <w:pPr>
        <w:pStyle w:val="CodeBlock"/>
      </w:pPr>
      <w:r>
        <w:t xml:space="preserve">        DateTime,</w:t>
      </w:r>
    </w:p>
    <w:p>
      <w:pPr>
        <w:pStyle w:val="CodeBlock"/>
      </w:pPr>
      <w:r>
        <w:t xml:space="preserve">        default=datetime.utcnow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ExecutionReportDB(Base):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__tablename__ = "execution_reports"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 = Column(String, primary_key=True)</w:t>
      </w:r>
    </w:p>
    <w:p>
      <w:pPr>
        <w:pStyle w:val="CodeBlock"/>
      </w:pPr>
      <w:r>
        <w:t xml:space="preserve">    execution_id = Column(String, unique=True, nullable=False)</w:t>
      </w:r>
    </w:p>
    <w:p>
      <w:pPr>
        <w:pStyle w:val="CodeBlock"/>
      </w:pPr>
      <w:r>
        <w:t xml:space="preserve">    incident_id = Column(String)</w:t>
      </w:r>
    </w:p>
    <w:p>
      <w:pPr>
        <w:pStyle w:val="CodeBlock"/>
      </w:pPr>
      <w:r>
        <w:t xml:space="preserve">    workflow = Column(String, nullable=False)</w:t>
      </w:r>
    </w:p>
    <w:p>
      <w:pPr>
        <w:pStyle w:val="CodeBlock"/>
      </w:pPr>
      <w:r>
        <w:t xml:space="preserve">    success = Column(Boolean, nullable=False)</w:t>
      </w:r>
    </w:p>
    <w:p>
      <w:pPr>
        <w:pStyle w:val="CodeBlock"/>
      </w:pPr>
      <w:r>
        <w:t xml:space="preserve">    summary = Column(Text, nullable=False)</w:t>
      </w:r>
    </w:p>
    <w:p>
      <w:pPr>
        <w:pStyle w:val="CodeBlock"/>
      </w:pPr>
      <w:r>
        <w:t xml:space="preserve">    recommendations = Column(JSON, default=list)</w:t>
      </w:r>
    </w:p>
    <w:p>
      <w:pPr>
        <w:pStyle w:val="CodeBlock"/>
      </w:pPr>
      <w:r>
        <w:t xml:space="preserve">    started_at = Column(DateTime)</w:t>
      </w:r>
    </w:p>
    <w:p>
      <w:pPr>
        <w:pStyle w:val="CodeBlock"/>
      </w:pPr>
      <w:r>
        <w:t xml:space="preserve">    completed_at = Column(DateTime)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ActionDB(Base):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__tablename__ = "actions"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 = Column(String, primary_key=True, default=lambda: str(uuid4()))</w:t>
      </w:r>
    </w:p>
    <w:p>
      <w:pPr>
        <w:pStyle w:val="CodeBlock"/>
      </w:pPr>
      <w:r>
        <w:t xml:space="preserve">    incident_id = Column(String)</w:t>
      </w:r>
    </w:p>
    <w:p>
      <w:pPr>
        <w:pStyle w:val="CodeBlock"/>
      </w:pPr>
      <w:r>
        <w:t xml:space="preserve">    asset_id = Column(String)</w:t>
      </w:r>
    </w:p>
    <w:p>
      <w:pPr>
        <w:pStyle w:val="CodeBlock"/>
      </w:pPr>
      <w:r>
        <w:t xml:space="preserve">    action_type = Column(String, nullable=False)</w:t>
      </w:r>
    </w:p>
    <w:p>
      <w:pPr>
        <w:pStyle w:val="CodeBlock"/>
      </w:pPr>
      <w:r>
        <w:t xml:space="preserve">    payload = Column(JSON, default=dict)</w:t>
      </w:r>
    </w:p>
    <w:p>
      <w:pPr>
        <w:pStyle w:val="CodeBlock"/>
      </w:pPr>
      <w:r>
        <w:t xml:space="preserve">    risk_level = Column(String, nullable=False)</w:t>
      </w:r>
    </w:p>
    <w:p>
      <w:pPr>
        <w:pStyle w:val="CodeBlock"/>
      </w:pPr>
      <w:r>
        <w:t xml:space="preserve">    status = Column(String, default="pending_approval")</w:t>
      </w:r>
    </w:p>
    <w:p>
      <w:pPr>
        <w:pStyle w:val="CodeBlock"/>
      </w:pPr>
      <w:r>
        <w:t xml:space="preserve">    requires_human_approval = Column(Boolean, default=True)</w:t>
      </w:r>
    </w:p>
    <w:p>
      <w:pPr>
        <w:pStyle w:val="CodeBlock"/>
      </w:pPr>
      <w:r>
        <w:t xml:space="preserve">    requested_by = Column(String)</w:t>
      </w:r>
    </w:p>
    <w:p>
      <w:pPr>
        <w:pStyle w:val="CodeBlock"/>
      </w:pPr>
      <w:r>
        <w:t xml:space="preserve">    approved_by = Column(String)</w:t>
      </w:r>
    </w:p>
    <w:p>
      <w:pPr>
        <w:pStyle w:val="CodeBlock"/>
      </w:pPr>
      <w:r>
        <w:t xml:space="preserve">    created_at = Column(DateTime, default=datetime.utcnow)</w:t>
      </w:r>
    </w:p>
    <w:p>
      <w:pPr>
        <w:pStyle w:val="CodeBlock"/>
      </w:pPr>
      <w:r>
        <w:t xml:space="preserve">    executed_at = Column(DateTime)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ActivityEventDB(Base):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__tablename__ = "activity_events"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 = Column(String, primary_key=True, default=lambda: str(uuid4()))</w:t>
      </w:r>
    </w:p>
    <w:p>
      <w:pPr>
        <w:pStyle w:val="CodeBlock"/>
      </w:pPr>
      <w:r>
        <w:t xml:space="preserve">    incident_id = Column(String)</w:t>
      </w:r>
    </w:p>
    <w:p>
      <w:pPr>
        <w:pStyle w:val="CodeBlock"/>
      </w:pPr>
      <w:r>
        <w:t xml:space="preserve">    source = Column(String, nullable=False)</w:t>
      </w:r>
    </w:p>
    <w:p>
      <w:pPr>
        <w:pStyle w:val="CodeBlock"/>
      </w:pPr>
      <w:r>
        <w:t xml:space="preserve">    status = Column(String, nullable=False)</w:t>
      </w:r>
    </w:p>
    <w:p>
      <w:pPr>
        <w:pStyle w:val="CodeBlock"/>
      </w:pPr>
      <w:r>
        <w:t xml:space="preserve">    summary = Column(Text, nullable=False)</w:t>
      </w:r>
    </w:p>
    <w:p>
      <w:pPr>
        <w:pStyle w:val="CodeBlock"/>
      </w:pPr>
      <w:r>
        <w:t xml:space="preserve">    evidence = Column(JSON, default=list)</w:t>
      </w:r>
    </w:p>
    <w:p>
      <w:pPr>
        <w:pStyle w:val="CodeBlock"/>
      </w:pPr>
      <w:r>
        <w:t xml:space="preserve">    confidence = Column(Float)</w:t>
      </w:r>
    </w:p>
    <w:p>
      <w:pPr>
        <w:pStyle w:val="CodeBlock"/>
      </w:pPr>
      <w:r>
        <w:t xml:space="preserve">    created_at = Column(DateTime, default=datetime.utcnow)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46. action_repo.py</w:t>
      </w:r>
    </w:p>
    <w:p>
      <w:r>
        <w:rPr>
          <w:b/>
        </w:rPr>
        <w:t xml:space="preserve">Folder: </w:t>
      </w:r>
      <w:r>
        <w:t>database\repositories</w:t>
      </w:r>
      <w:r>
        <w:rPr>
          <w:b/>
        </w:rPr>
        <w:br/>
        <w:t xml:space="preserve">Path: </w:t>
      </w:r>
      <w:r>
        <w:t>database/repositories/action_repo.py</w:t>
      </w:r>
      <w:r>
        <w:rPr>
          <w:b/>
        </w:rPr>
        <w:br/>
        <w:t xml:space="preserve">File size: </w:t>
      </w:r>
      <w:r>
        <w:t>793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database.models import ActionDB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ActionRepository: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__init__(self, session):</w:t>
      </w:r>
    </w:p>
    <w:p>
      <w:pPr>
        <w:pStyle w:val="CodeBlock"/>
      </w:pPr>
      <w:r>
        <w:t xml:space="preserve">        self.session = session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create(self, action):</w:t>
      </w:r>
    </w:p>
    <w:p>
      <w:pPr>
        <w:pStyle w:val="CodeBlock"/>
      </w:pPr>
      <w:r>
        <w:t xml:space="preserve">        self.session.add(action)</w:t>
      </w:r>
    </w:p>
    <w:p>
      <w:pPr>
        <w:pStyle w:val="CodeBlock"/>
      </w:pPr>
      <w:r>
        <w:t xml:space="preserve">        self.session.commit()</w:t>
      </w:r>
    </w:p>
    <w:p>
      <w:pPr>
        <w:pStyle w:val="CodeBlock"/>
      </w:pPr>
      <w:r>
        <w:t xml:space="preserve">        self.session.refresh(action)</w:t>
      </w:r>
    </w:p>
    <w:p>
      <w:pPr>
        <w:pStyle w:val="CodeBlock"/>
      </w:pPr>
      <w:r>
        <w:t xml:space="preserve">        return action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get_pending(self):</w:t>
      </w:r>
    </w:p>
    <w:p>
      <w:pPr>
        <w:pStyle w:val="CodeBlock"/>
      </w:pPr>
      <w:r>
        <w:t xml:space="preserve">        return (</w:t>
      </w:r>
    </w:p>
    <w:p>
      <w:pPr>
        <w:pStyle w:val="CodeBlock"/>
      </w:pPr>
      <w:r>
        <w:t xml:space="preserve">            self.session.query(ActionDB)</w:t>
      </w:r>
    </w:p>
    <w:p>
      <w:pPr>
        <w:pStyle w:val="CodeBlock"/>
      </w:pPr>
      <w:r>
        <w:t xml:space="preserve">            .filter(ActionDB.status == "pending_approval")</w:t>
      </w:r>
    </w:p>
    <w:p>
      <w:pPr>
        <w:pStyle w:val="CodeBlock"/>
      </w:pPr>
      <w:r>
        <w:t xml:space="preserve">            .order_by(ActionDB.created_at.desc())</w:t>
      </w:r>
    </w:p>
    <w:p>
      <w:pPr>
        <w:pStyle w:val="CodeBlock"/>
      </w:pPr>
      <w:r>
        <w:t xml:space="preserve">            .all()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get(self, action_id):</w:t>
      </w:r>
    </w:p>
    <w:p>
      <w:pPr>
        <w:pStyle w:val="CodeBlock"/>
      </w:pPr>
      <w:r>
        <w:t xml:space="preserve">        return self.session.query(ActionDB).filter_by(id=action_id).first()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save(self, action):</w:t>
      </w:r>
    </w:p>
    <w:p>
      <w:pPr>
        <w:pStyle w:val="CodeBlock"/>
      </w:pPr>
      <w:r>
        <w:t xml:space="preserve">        self.session.add(action)</w:t>
      </w:r>
    </w:p>
    <w:p>
      <w:pPr>
        <w:pStyle w:val="CodeBlock"/>
      </w:pPr>
      <w:r>
        <w:t xml:space="preserve">        self.session.commit()</w:t>
      </w:r>
    </w:p>
    <w:p>
      <w:pPr>
        <w:pStyle w:val="CodeBlock"/>
      </w:pPr>
      <w:r>
        <w:t xml:space="preserve">        self.session.refresh(action)</w:t>
      </w:r>
    </w:p>
    <w:p>
      <w:pPr>
        <w:pStyle w:val="CodeBlock"/>
      </w:pPr>
      <w:r>
        <w:t xml:space="preserve">        return action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47. activity_repo.py</w:t>
      </w:r>
    </w:p>
    <w:p>
      <w:r>
        <w:rPr>
          <w:b/>
        </w:rPr>
        <w:t xml:space="preserve">Folder: </w:t>
      </w:r>
      <w:r>
        <w:t>database\repositories</w:t>
      </w:r>
      <w:r>
        <w:rPr>
          <w:b/>
        </w:rPr>
        <w:br/>
        <w:t xml:space="preserve">Path: </w:t>
      </w:r>
      <w:r>
        <w:t>database/repositories/activity_repo.py</w:t>
      </w:r>
      <w:r>
        <w:rPr>
          <w:b/>
        </w:rPr>
        <w:br/>
        <w:t xml:space="preserve">File size: </w:t>
      </w:r>
      <w:r>
        <w:t>534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database.models import ActivityEventDB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ActivityRepository: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__init__(self, session):</w:t>
      </w:r>
    </w:p>
    <w:p>
      <w:pPr>
        <w:pStyle w:val="CodeBlock"/>
      </w:pPr>
      <w:r>
        <w:t xml:space="preserve">        self.session = session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create(self, activity):</w:t>
      </w:r>
    </w:p>
    <w:p>
      <w:pPr>
        <w:pStyle w:val="CodeBlock"/>
      </w:pPr>
      <w:r>
        <w:t xml:space="preserve">        self.session.add(activity)</w:t>
      </w:r>
    </w:p>
    <w:p>
      <w:pPr>
        <w:pStyle w:val="CodeBlock"/>
      </w:pPr>
      <w:r>
        <w:t xml:space="preserve">        self.session.commit()</w:t>
      </w:r>
    </w:p>
    <w:p>
      <w:pPr>
        <w:pStyle w:val="CodeBlock"/>
      </w:pPr>
      <w:r>
        <w:t xml:space="preserve">        self.session.refresh(activity)</w:t>
      </w:r>
    </w:p>
    <w:p>
      <w:pPr>
        <w:pStyle w:val="CodeBlock"/>
      </w:pPr>
      <w:r>
        <w:t xml:space="preserve">        return activity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get_recent(self, limit=200):</w:t>
      </w:r>
    </w:p>
    <w:p>
      <w:pPr>
        <w:pStyle w:val="CodeBlock"/>
      </w:pPr>
      <w:r>
        <w:t xml:space="preserve">        return (</w:t>
      </w:r>
    </w:p>
    <w:p>
      <w:pPr>
        <w:pStyle w:val="CodeBlock"/>
      </w:pPr>
      <w:r>
        <w:t xml:space="preserve">            self.session.query(ActivityEventDB)</w:t>
      </w:r>
    </w:p>
    <w:p>
      <w:pPr>
        <w:pStyle w:val="CodeBlock"/>
      </w:pPr>
      <w:r>
        <w:t xml:space="preserve">            .order_by(ActivityEventDB.created_at.desc())</w:t>
      </w:r>
    </w:p>
    <w:p>
      <w:pPr>
        <w:pStyle w:val="CodeBlock"/>
      </w:pPr>
      <w:r>
        <w:t xml:space="preserve">            .limit(limit)</w:t>
      </w:r>
    </w:p>
    <w:p>
      <w:pPr>
        <w:pStyle w:val="CodeBlock"/>
      </w:pPr>
      <w:r>
        <w:t xml:space="preserve">            .all()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48. agent_repo.py</w:t>
      </w:r>
    </w:p>
    <w:p>
      <w:r>
        <w:rPr>
          <w:b/>
        </w:rPr>
        <w:t xml:space="preserve">Folder: </w:t>
      </w:r>
      <w:r>
        <w:t>database\repositories</w:t>
      </w:r>
      <w:r>
        <w:rPr>
          <w:b/>
        </w:rPr>
        <w:br/>
        <w:t xml:space="preserve">Path: </w:t>
      </w:r>
      <w:r>
        <w:t>database/repositories/agent_repo.py</w:t>
      </w:r>
      <w:r>
        <w:rPr>
          <w:b/>
        </w:rPr>
        <w:br/>
        <w:t xml:space="preserve">File size: </w:t>
      </w:r>
      <w:r>
        <w:t>1,463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database.models import AgentExecutionDB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AgentRepository: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__init__(self,session):</w:t>
      </w:r>
    </w:p>
    <w:p>
      <w:pPr>
        <w:pStyle w:val="CodeBlock"/>
      </w:pPr>
      <w:r>
        <w:t xml:space="preserve">        self.session = session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create(self,execution):</w:t>
      </w:r>
    </w:p>
    <w:p>
      <w:pPr>
        <w:pStyle w:val="CodeBlock"/>
      </w:pPr>
      <w:r>
        <w:t xml:space="preserve">        self.session.add(execution)</w:t>
      </w:r>
    </w:p>
    <w:p>
      <w:pPr>
        <w:pStyle w:val="CodeBlock"/>
      </w:pPr>
      <w:r>
        <w:t xml:space="preserve">        self.session.commit()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self.session.refresh(execution)</w:t>
      </w:r>
    </w:p>
    <w:p>
      <w:pPr>
        <w:pStyle w:val="CodeBlock"/>
      </w:pPr>
      <w:r>
        <w:t xml:space="preserve">        return execution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create_many(self, executions):</w:t>
      </w:r>
    </w:p>
    <w:p>
      <w:pPr>
        <w:pStyle w:val="CodeBlock"/>
      </w:pPr>
      <w:r>
        <w:t xml:space="preserve">        self.session.add_all(executions)</w:t>
      </w:r>
    </w:p>
    <w:p>
      <w:pPr>
        <w:pStyle w:val="CodeBlock"/>
      </w:pPr>
      <w:r>
        <w:t xml:space="preserve">        self.session.commit()</w:t>
      </w:r>
    </w:p>
    <w:p>
      <w:pPr>
        <w:pStyle w:val="CodeBlock"/>
      </w:pPr>
      <w:r>
        <w:t xml:space="preserve">        return executions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get_all(self):</w:t>
      </w:r>
    </w:p>
    <w:p>
      <w:pPr>
        <w:pStyle w:val="CodeBlock"/>
      </w:pPr>
      <w:r>
        <w:t xml:space="preserve">        return (</w:t>
      </w:r>
    </w:p>
    <w:p>
      <w:pPr>
        <w:pStyle w:val="CodeBlock"/>
      </w:pPr>
      <w:r>
        <w:t xml:space="preserve">            self.session</w:t>
      </w:r>
    </w:p>
    <w:p>
      <w:pPr>
        <w:pStyle w:val="CodeBlock"/>
      </w:pPr>
      <w:r>
        <w:t xml:space="preserve">            .query(AgentExecutionDB)</w:t>
      </w:r>
    </w:p>
    <w:p>
      <w:pPr>
        <w:pStyle w:val="CodeBlock"/>
      </w:pPr>
      <w:r>
        <w:t xml:space="preserve">            .order_by(</w:t>
      </w:r>
    </w:p>
    <w:p>
      <w:pPr>
        <w:pStyle w:val="CodeBlock"/>
      </w:pPr>
      <w:r>
        <w:t xml:space="preserve">                AgentExecutionDB.timestamp.desc()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    .all()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def get_recent(self, limit = 20):</w:t>
      </w:r>
    </w:p>
    <w:p>
      <w:pPr>
        <w:pStyle w:val="CodeBlock"/>
      </w:pPr>
      <w:r>
        <w:t xml:space="preserve">        return (</w:t>
      </w:r>
    </w:p>
    <w:p>
      <w:pPr>
        <w:pStyle w:val="CodeBlock"/>
      </w:pPr>
      <w:r>
        <w:t xml:space="preserve">            self.session.query(AgentExecutionDB).order_by(AgentExecutionDB.timestamp.desc()).limit(limit).all()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def get_success_rate(self, agent_name =None):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query =(</w:t>
      </w:r>
    </w:p>
    <w:p>
      <w:pPr>
        <w:pStyle w:val="CodeBlock"/>
      </w:pPr>
      <w:r>
        <w:t xml:space="preserve">            self.session</w:t>
      </w:r>
    </w:p>
    <w:p>
      <w:pPr>
        <w:pStyle w:val="CodeBlock"/>
      </w:pPr>
      <w:r>
        <w:t xml:space="preserve">            .query(AgentExecutionDB)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if agent_name: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query = query.filter(</w:t>
      </w:r>
    </w:p>
    <w:p>
      <w:pPr>
        <w:pStyle w:val="CodeBlock"/>
      </w:pPr>
      <w:r>
        <w:t xml:space="preserve">                AgentExecutionDB.agent_name == agent_name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executions = query.all()</w:t>
      </w:r>
    </w:p>
    <w:p>
      <w:pPr>
        <w:pStyle w:val="CodeBlock"/>
      </w:pPr>
      <w:r>
        <w:t xml:space="preserve">        if not executions:</w:t>
      </w:r>
    </w:p>
    <w:p>
      <w:pPr>
        <w:pStyle w:val="CodeBlock"/>
      </w:pPr>
      <w:r>
        <w:t xml:space="preserve">            return 0.0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successful = sum(</w:t>
      </w:r>
    </w:p>
    <w:p>
      <w:pPr>
        <w:pStyle w:val="CodeBlock"/>
      </w:pPr>
      <w:r>
        <w:t xml:space="preserve">            1</w:t>
      </w:r>
    </w:p>
    <w:p>
      <w:pPr>
        <w:pStyle w:val="CodeBlock"/>
      </w:pPr>
      <w:r>
        <w:t xml:space="preserve">            for execution in executions</w:t>
      </w:r>
    </w:p>
    <w:p>
      <w:pPr>
        <w:pStyle w:val="CodeBlock"/>
      </w:pPr>
      <w:r>
        <w:t xml:space="preserve">            if execution.success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(</w:t>
      </w:r>
    </w:p>
    <w:p>
      <w:pPr>
        <w:pStyle w:val="CodeBlock"/>
      </w:pPr>
      <w:r>
        <w:t xml:space="preserve">            successful/len(executions)</w:t>
      </w:r>
    </w:p>
    <w:p>
      <w:pPr>
        <w:pStyle w:val="CodeBlock"/>
      </w:pPr>
      <w:r>
        <w:t xml:space="preserve">        ) * 100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49. asset_repo.py</w:t>
      </w:r>
    </w:p>
    <w:p>
      <w:r>
        <w:rPr>
          <w:b/>
        </w:rPr>
        <w:t xml:space="preserve">Folder: </w:t>
      </w:r>
      <w:r>
        <w:t>database\repositories</w:t>
      </w:r>
      <w:r>
        <w:rPr>
          <w:b/>
        </w:rPr>
        <w:br/>
        <w:t xml:space="preserve">Path: </w:t>
      </w:r>
      <w:r>
        <w:t>database/repositories/asset_repo.py</w:t>
      </w:r>
      <w:r>
        <w:rPr>
          <w:b/>
        </w:rPr>
        <w:br/>
        <w:t xml:space="preserve">File size: </w:t>
      </w:r>
      <w:r>
        <w:t>639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database.models import AssetDB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AssetRepository: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__init__(self, session):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self.session = session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create(self, asset):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self.session.add(asset)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self.session.commit()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asset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get_all(self):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(</w:t>
      </w:r>
    </w:p>
    <w:p>
      <w:pPr>
        <w:pStyle w:val="CodeBlock"/>
      </w:pPr>
      <w:r>
        <w:t xml:space="preserve">            self.session</w:t>
      </w:r>
    </w:p>
    <w:p>
      <w:pPr>
        <w:pStyle w:val="CodeBlock"/>
      </w:pPr>
      <w:r>
        <w:t xml:space="preserve">            .query(AssetDB)</w:t>
      </w:r>
    </w:p>
    <w:p>
      <w:pPr>
        <w:pStyle w:val="CodeBlock"/>
      </w:pPr>
      <w:r>
        <w:t xml:space="preserve">            .all()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get(</w:t>
      </w:r>
    </w:p>
    <w:p>
      <w:pPr>
        <w:pStyle w:val="CodeBlock"/>
      </w:pPr>
      <w:r>
        <w:t xml:space="preserve">        self,</w:t>
      </w:r>
    </w:p>
    <w:p>
      <w:pPr>
        <w:pStyle w:val="CodeBlock"/>
      </w:pPr>
      <w:r>
        <w:t xml:space="preserve">        asset_id</w:t>
      </w:r>
    </w:p>
    <w:p>
      <w:pPr>
        <w:pStyle w:val="CodeBlock"/>
      </w:pPr>
      <w:r>
        <w:t xml:space="preserve">    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(</w:t>
      </w:r>
    </w:p>
    <w:p>
      <w:pPr>
        <w:pStyle w:val="CodeBlock"/>
      </w:pPr>
      <w:r>
        <w:t xml:space="preserve">            self.session</w:t>
      </w:r>
    </w:p>
    <w:p>
      <w:pPr>
        <w:pStyle w:val="CodeBlock"/>
      </w:pPr>
      <w:r>
        <w:t xml:space="preserve">            .query(AssetDB)</w:t>
      </w:r>
    </w:p>
    <w:p>
      <w:pPr>
        <w:pStyle w:val="CodeBlock"/>
      </w:pPr>
      <w:r>
        <w:t xml:space="preserve">            .filter_by(</w:t>
      </w:r>
    </w:p>
    <w:p>
      <w:pPr>
        <w:pStyle w:val="CodeBlock"/>
      </w:pPr>
      <w:r>
        <w:t xml:space="preserve">                id=asset_id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    .first()</w:t>
      </w:r>
    </w:p>
    <w:p>
      <w:pPr>
        <w:pStyle w:val="CodeBlock"/>
      </w:pPr>
      <w:r>
        <w:t xml:space="preserve">        )</w:t>
      </w:r>
    </w:p>
    <w:p>
      <w:r>
        <w:br w:type="page"/>
      </w:r>
    </w:p>
    <w:p>
      <w:pPr>
        <w:pStyle w:val="Heading1"/>
      </w:pPr>
      <w:r>
        <w:t>50. incident_repo.py</w:t>
      </w:r>
    </w:p>
    <w:p>
      <w:r>
        <w:rPr>
          <w:b/>
        </w:rPr>
        <w:t xml:space="preserve">Folder: </w:t>
      </w:r>
      <w:r>
        <w:t>database\repositories</w:t>
      </w:r>
      <w:r>
        <w:rPr>
          <w:b/>
        </w:rPr>
        <w:br/>
        <w:t xml:space="preserve">Path: </w:t>
      </w:r>
      <w:r>
        <w:t>database/repositories/incident_repo.py</w:t>
      </w:r>
      <w:r>
        <w:rPr>
          <w:b/>
        </w:rPr>
        <w:br/>
        <w:t xml:space="preserve">File size: </w:t>
      </w:r>
      <w:r>
        <w:t>761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database.models import IncidentDB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IncidentRepository: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__init__(self, session):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self.session = session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create(self, incident):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self.session.add(incident)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self.session.commit()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incident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get_all(self):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(</w:t>
      </w:r>
    </w:p>
    <w:p>
      <w:pPr>
        <w:pStyle w:val="CodeBlock"/>
      </w:pPr>
      <w:r>
        <w:t xml:space="preserve">            self.session</w:t>
      </w:r>
    </w:p>
    <w:p>
      <w:pPr>
        <w:pStyle w:val="CodeBlock"/>
      </w:pPr>
      <w:r>
        <w:t xml:space="preserve">            .query(IncidentDB)</w:t>
      </w:r>
    </w:p>
    <w:p>
      <w:pPr>
        <w:pStyle w:val="CodeBlock"/>
      </w:pPr>
      <w:r>
        <w:t xml:space="preserve">            .order_by(</w:t>
      </w:r>
    </w:p>
    <w:p>
      <w:pPr>
        <w:pStyle w:val="CodeBlock"/>
      </w:pPr>
      <w:r>
        <w:t xml:space="preserve">                IncidentDB.id.desc()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    .all()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get_by_asset(</w:t>
      </w:r>
    </w:p>
    <w:p>
      <w:pPr>
        <w:pStyle w:val="CodeBlock"/>
      </w:pPr>
      <w:r>
        <w:t xml:space="preserve">        self,</w:t>
      </w:r>
    </w:p>
    <w:p>
      <w:pPr>
        <w:pStyle w:val="CodeBlock"/>
      </w:pPr>
      <w:r>
        <w:t xml:space="preserve">        asset_id</w:t>
      </w:r>
    </w:p>
    <w:p>
      <w:pPr>
        <w:pStyle w:val="CodeBlock"/>
      </w:pPr>
      <w:r>
        <w:t xml:space="preserve">    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(</w:t>
      </w:r>
    </w:p>
    <w:p>
      <w:pPr>
        <w:pStyle w:val="CodeBlock"/>
      </w:pPr>
      <w:r>
        <w:t xml:space="preserve">            self.session</w:t>
      </w:r>
    </w:p>
    <w:p>
      <w:pPr>
        <w:pStyle w:val="CodeBlock"/>
      </w:pPr>
      <w:r>
        <w:t xml:space="preserve">            .query(IncidentDB)</w:t>
      </w:r>
    </w:p>
    <w:p>
      <w:pPr>
        <w:pStyle w:val="CodeBlock"/>
      </w:pPr>
      <w:r>
        <w:t xml:space="preserve">            .filter(</w:t>
      </w:r>
    </w:p>
    <w:p>
      <w:pPr>
        <w:pStyle w:val="CodeBlock"/>
      </w:pPr>
      <w:r>
        <w:t xml:space="preserve">                IncidentDB.asset_id == asset_id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    .all()</w:t>
      </w:r>
    </w:p>
    <w:p>
      <w:pPr>
        <w:pStyle w:val="CodeBlock"/>
      </w:pPr>
      <w:r>
        <w:t xml:space="preserve">        )</w:t>
      </w:r>
    </w:p>
    <w:p>
      <w:r>
        <w:br w:type="page"/>
      </w:r>
    </w:p>
    <w:p>
      <w:pPr>
        <w:pStyle w:val="Heading1"/>
      </w:pPr>
      <w:r>
        <w:t>51. knowledge_repo.py</w:t>
      </w:r>
    </w:p>
    <w:p>
      <w:r>
        <w:rPr>
          <w:b/>
        </w:rPr>
        <w:t xml:space="preserve">Folder: </w:t>
      </w:r>
      <w:r>
        <w:t>database\repositories</w:t>
      </w:r>
      <w:r>
        <w:rPr>
          <w:b/>
        </w:rPr>
        <w:br/>
        <w:t xml:space="preserve">Path: </w:t>
      </w:r>
      <w:r>
        <w:t>database/repositories/knowledge_repo.py</w:t>
      </w:r>
      <w:r>
        <w:rPr>
          <w:b/>
        </w:rPr>
        <w:br/>
        <w:t xml:space="preserve">File size: </w:t>
      </w:r>
      <w:r>
        <w:t>1,196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database.models import KnowledgeDB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KnowledgeRepository: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__init__(self, session):</w:t>
      </w:r>
    </w:p>
    <w:p>
      <w:pPr>
        <w:pStyle w:val="CodeBlock"/>
      </w:pPr>
      <w:r>
        <w:t xml:space="preserve">        self.session = session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create(</w:t>
      </w:r>
    </w:p>
    <w:p>
      <w:pPr>
        <w:pStyle w:val="CodeBlock"/>
      </w:pPr>
      <w:r>
        <w:t xml:space="preserve">            self,</w:t>
      </w:r>
    </w:p>
    <w:p>
      <w:pPr>
        <w:pStyle w:val="CodeBlock"/>
      </w:pPr>
      <w:r>
        <w:t xml:space="preserve">            knowledge</w:t>
      </w:r>
    </w:p>
    <w:p>
      <w:pPr>
        <w:pStyle w:val="CodeBlock"/>
      </w:pPr>
      <w:r>
        <w:t xml:space="preserve">    ):</w:t>
      </w:r>
    </w:p>
    <w:p>
      <w:pPr>
        <w:pStyle w:val="CodeBlock"/>
      </w:pPr>
      <w:r>
        <w:t xml:space="preserve">        self.session.add(</w:t>
      </w:r>
    </w:p>
    <w:p>
      <w:pPr>
        <w:pStyle w:val="CodeBlock"/>
      </w:pPr>
      <w:r>
        <w:t xml:space="preserve">            knowledge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self.session.commit()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self.session.refresh(</w:t>
      </w:r>
    </w:p>
    <w:p>
      <w:pPr>
        <w:pStyle w:val="CodeBlock"/>
      </w:pPr>
      <w:r>
        <w:t xml:space="preserve">            knowledge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return knowledge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create_many(</w:t>
      </w:r>
    </w:p>
    <w:p>
      <w:pPr>
        <w:pStyle w:val="CodeBlock"/>
      </w:pPr>
      <w:r>
        <w:t xml:space="preserve">            self,</w:t>
      </w:r>
    </w:p>
    <w:p>
      <w:pPr>
        <w:pStyle w:val="CodeBlock"/>
      </w:pPr>
      <w:r>
        <w:t xml:space="preserve">            documents</w:t>
      </w:r>
    </w:p>
    <w:p>
      <w:pPr>
        <w:pStyle w:val="CodeBlock"/>
      </w:pPr>
      <w:r>
        <w:t xml:space="preserve">    ):</w:t>
      </w:r>
    </w:p>
    <w:p>
      <w:pPr>
        <w:pStyle w:val="CodeBlock"/>
      </w:pPr>
      <w:r>
        <w:t xml:space="preserve">        self.session.add_all(</w:t>
      </w:r>
    </w:p>
    <w:p>
      <w:pPr>
        <w:pStyle w:val="CodeBlock"/>
      </w:pPr>
      <w:r>
        <w:t xml:space="preserve">            documents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self.session.commit()</w:t>
      </w:r>
    </w:p>
    <w:p>
      <w:pPr>
        <w:pStyle w:val="CodeBlock"/>
      </w:pPr>
      <w:r>
        <w:t xml:space="preserve">        return documents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similarity_search(</w:t>
      </w:r>
    </w:p>
    <w:p>
      <w:pPr>
        <w:pStyle w:val="CodeBlock"/>
      </w:pPr>
      <w:r>
        <w:t xml:space="preserve">            self,</w:t>
      </w:r>
    </w:p>
    <w:p>
      <w:pPr>
        <w:pStyle w:val="CodeBlock"/>
      </w:pPr>
      <w:r>
        <w:t xml:space="preserve">            embedding,</w:t>
      </w:r>
    </w:p>
    <w:p>
      <w:pPr>
        <w:pStyle w:val="CodeBlock"/>
      </w:pPr>
      <w:r>
        <w:t xml:space="preserve">            limit = 5</w:t>
      </w:r>
    </w:p>
    <w:p>
      <w:pPr>
        <w:pStyle w:val="CodeBlock"/>
      </w:pPr>
      <w:r>
        <w:t xml:space="preserve">    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results = (</w:t>
      </w:r>
    </w:p>
    <w:p>
      <w:pPr>
        <w:pStyle w:val="CodeBlock"/>
      </w:pPr>
      <w:r>
        <w:t xml:space="preserve">            self.session</w:t>
      </w:r>
    </w:p>
    <w:p>
      <w:pPr>
        <w:pStyle w:val="CodeBlock"/>
      </w:pPr>
      <w:r>
        <w:t xml:space="preserve">            .query(KnowledgeDB)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.order_by(</w:t>
      </w:r>
    </w:p>
    <w:p>
      <w:pPr>
        <w:pStyle w:val="CodeBlock"/>
      </w:pPr>
      <w:r>
        <w:t xml:space="preserve">                KnowledgeDB.embedding.cosine_distance(</w:t>
      </w:r>
    </w:p>
    <w:p>
      <w:pPr>
        <w:pStyle w:val="CodeBlock"/>
      </w:pPr>
      <w:r>
        <w:t xml:space="preserve">                    embedding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    .limit(limit)</w:t>
      </w:r>
    </w:p>
    <w:p>
      <w:pPr>
        <w:pStyle w:val="CodeBlock"/>
      </w:pPr>
      <w:r>
        <w:t xml:space="preserve">            .all()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results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get_all(self):</w:t>
      </w:r>
    </w:p>
    <w:p>
      <w:pPr>
        <w:pStyle w:val="CodeBlock"/>
      </w:pPr>
      <w:r>
        <w:t xml:space="preserve">        return (</w:t>
      </w:r>
    </w:p>
    <w:p>
      <w:pPr>
        <w:pStyle w:val="CodeBlock"/>
      </w:pPr>
      <w:r>
        <w:t xml:space="preserve">            self.session</w:t>
      </w:r>
    </w:p>
    <w:p>
      <w:pPr>
        <w:pStyle w:val="CodeBlock"/>
      </w:pPr>
      <w:r>
        <w:t xml:space="preserve">            .query(</w:t>
      </w:r>
    </w:p>
    <w:p>
      <w:pPr>
        <w:pStyle w:val="CodeBlock"/>
      </w:pPr>
      <w:r>
        <w:t xml:space="preserve">                KnowledgeDB</w:t>
      </w:r>
    </w:p>
    <w:p>
      <w:pPr>
        <w:pStyle w:val="CodeBlock"/>
      </w:pPr>
      <w:r>
        <w:t xml:space="preserve">            ).delete()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    self.session.commit()</w:t>
      </w:r>
    </w:p>
    <w:p>
      <w:r>
        <w:br w:type="page"/>
      </w:r>
    </w:p>
    <w:p>
      <w:pPr>
        <w:pStyle w:val="Heading1"/>
      </w:pPr>
      <w:r>
        <w:t>52. report_repo.py</w:t>
      </w:r>
    </w:p>
    <w:p>
      <w:r>
        <w:rPr>
          <w:b/>
        </w:rPr>
        <w:t xml:space="preserve">Folder: </w:t>
      </w:r>
      <w:r>
        <w:t>database\repositories</w:t>
      </w:r>
      <w:r>
        <w:rPr>
          <w:b/>
        </w:rPr>
        <w:br/>
        <w:t xml:space="preserve">Path: </w:t>
      </w:r>
      <w:r>
        <w:t>database/repositories/report_repo.py</w:t>
      </w:r>
      <w:r>
        <w:rPr>
          <w:b/>
        </w:rPr>
        <w:br/>
        <w:t xml:space="preserve">File size: </w:t>
      </w:r>
      <w:r>
        <w:t>532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database.models import ExecutionReportDB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ReportRepository: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__init__(self, session):</w:t>
      </w:r>
    </w:p>
    <w:p>
      <w:pPr>
        <w:pStyle w:val="CodeBlock"/>
      </w:pPr>
      <w:r>
        <w:t xml:space="preserve">        self.session = session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create(self, report):</w:t>
      </w:r>
    </w:p>
    <w:p>
      <w:pPr>
        <w:pStyle w:val="CodeBlock"/>
      </w:pPr>
      <w:r>
        <w:t xml:space="preserve">        self.session.add(report)</w:t>
      </w:r>
    </w:p>
    <w:p>
      <w:pPr>
        <w:pStyle w:val="CodeBlock"/>
      </w:pPr>
      <w:r>
        <w:t xml:space="preserve">        self.session.commit()</w:t>
      </w:r>
    </w:p>
    <w:p>
      <w:pPr>
        <w:pStyle w:val="CodeBlock"/>
      </w:pPr>
      <w:r>
        <w:t xml:space="preserve">        self.session.refresh(report)</w:t>
      </w:r>
    </w:p>
    <w:p>
      <w:pPr>
        <w:pStyle w:val="CodeBlock"/>
      </w:pPr>
      <w:r>
        <w:t xml:space="preserve">        return report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get_recent(self, limit=100):</w:t>
      </w:r>
    </w:p>
    <w:p>
      <w:pPr>
        <w:pStyle w:val="CodeBlock"/>
      </w:pPr>
      <w:r>
        <w:t xml:space="preserve">        return (</w:t>
      </w:r>
    </w:p>
    <w:p>
      <w:pPr>
        <w:pStyle w:val="CodeBlock"/>
      </w:pPr>
      <w:r>
        <w:t xml:space="preserve">            self.session.query(ExecutionReportDB)</w:t>
      </w:r>
    </w:p>
    <w:p>
      <w:pPr>
        <w:pStyle w:val="CodeBlock"/>
      </w:pPr>
      <w:r>
        <w:t xml:space="preserve">            .order_by(ExecutionReportDB.completed_at.desc())</w:t>
      </w:r>
    </w:p>
    <w:p>
      <w:pPr>
        <w:pStyle w:val="CodeBlock"/>
      </w:pPr>
      <w:r>
        <w:t xml:space="preserve">            .limit(limit)</w:t>
      </w:r>
    </w:p>
    <w:p>
      <w:pPr>
        <w:pStyle w:val="CodeBlock"/>
      </w:pPr>
      <w:r>
        <w:t xml:space="preserve">            .all()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53. telemetry_repo.py</w:t>
      </w:r>
    </w:p>
    <w:p>
      <w:r>
        <w:rPr>
          <w:b/>
        </w:rPr>
        <w:t xml:space="preserve">Folder: </w:t>
      </w:r>
      <w:r>
        <w:t>database\repositories</w:t>
      </w:r>
      <w:r>
        <w:rPr>
          <w:b/>
        </w:rPr>
        <w:br/>
        <w:t xml:space="preserve">Path: </w:t>
      </w:r>
      <w:r>
        <w:t>database/repositories/telemetry_repo.py</w:t>
      </w:r>
      <w:r>
        <w:rPr>
          <w:b/>
        </w:rPr>
        <w:br/>
        <w:t xml:space="preserve">File size: </w:t>
      </w:r>
      <w:r>
        <w:t>833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database.models import TelemetryDB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TelemetryRepository: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__init__(self, session):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self.session = session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create(self, telemetry):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self.session.add(telemetry)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self.session.commit()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telemetry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create_many(self, readings):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self.session.add_all(readings)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self.session.commit()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readings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get_asset_history(</w:t>
      </w:r>
    </w:p>
    <w:p>
      <w:pPr>
        <w:pStyle w:val="CodeBlock"/>
      </w:pPr>
      <w:r>
        <w:t xml:space="preserve">        self,</w:t>
      </w:r>
    </w:p>
    <w:p>
      <w:pPr>
        <w:pStyle w:val="CodeBlock"/>
      </w:pPr>
      <w:r>
        <w:t xml:space="preserve">        asset_id,</w:t>
      </w:r>
    </w:p>
    <w:p>
      <w:pPr>
        <w:pStyle w:val="CodeBlock"/>
      </w:pPr>
      <w:r>
        <w:t xml:space="preserve">        limit=100</w:t>
      </w:r>
    </w:p>
    <w:p>
      <w:pPr>
        <w:pStyle w:val="CodeBlock"/>
      </w:pPr>
      <w:r>
        <w:t xml:space="preserve">    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(</w:t>
      </w:r>
    </w:p>
    <w:p>
      <w:pPr>
        <w:pStyle w:val="CodeBlock"/>
      </w:pPr>
      <w:r>
        <w:t xml:space="preserve">            self.session</w:t>
      </w:r>
    </w:p>
    <w:p>
      <w:pPr>
        <w:pStyle w:val="CodeBlock"/>
      </w:pPr>
      <w:r>
        <w:t xml:space="preserve">            .query(TelemetryDB)</w:t>
      </w:r>
    </w:p>
    <w:p>
      <w:pPr>
        <w:pStyle w:val="CodeBlock"/>
      </w:pPr>
      <w:r>
        <w:t xml:space="preserve">            .filter(</w:t>
      </w:r>
    </w:p>
    <w:p>
      <w:pPr>
        <w:pStyle w:val="CodeBlock"/>
      </w:pPr>
      <w:r>
        <w:t xml:space="preserve">                TelemetryDB.asset_id == asset_id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    .order_by(</w:t>
      </w:r>
    </w:p>
    <w:p>
      <w:pPr>
        <w:pStyle w:val="CodeBlock"/>
      </w:pPr>
      <w:r>
        <w:t xml:space="preserve">                TelemetryDB.timestamp.desc()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    .limit(limit)</w:t>
      </w:r>
    </w:p>
    <w:p>
      <w:pPr>
        <w:pStyle w:val="CodeBlock"/>
      </w:pPr>
      <w:r>
        <w:t xml:space="preserve">            .all()</w:t>
      </w:r>
    </w:p>
    <w:p>
      <w:pPr>
        <w:pStyle w:val="CodeBlock"/>
      </w:pPr>
      <w:r>
        <w:t xml:space="preserve">        )</w:t>
      </w:r>
    </w:p>
    <w:p>
      <w:r>
        <w:br w:type="page"/>
      </w:r>
    </w:p>
    <w:p>
      <w:pPr>
        <w:pStyle w:val="Heading1"/>
      </w:pPr>
      <w:r>
        <w:t>54. seed_demo.py</w:t>
      </w:r>
    </w:p>
    <w:p>
      <w:r>
        <w:rPr>
          <w:b/>
        </w:rPr>
        <w:t xml:space="preserve">Folder: </w:t>
      </w:r>
      <w:r>
        <w:t>database</w:t>
      </w:r>
      <w:r>
        <w:rPr>
          <w:b/>
        </w:rPr>
        <w:br/>
        <w:t xml:space="preserve">Path: </w:t>
      </w:r>
      <w:r>
        <w:t>database/seed_demo.py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55. __init__.py</w:t>
      </w:r>
    </w:p>
    <w:p>
      <w:r>
        <w:rPr>
          <w:b/>
        </w:rPr>
        <w:t xml:space="preserve">Folder: </w:t>
      </w:r>
      <w:r>
        <w:t>mao</w:t>
      </w:r>
      <w:r>
        <w:rPr>
          <w:b/>
        </w:rPr>
        <w:br/>
        <w:t xml:space="preserve">Path: </w:t>
      </w:r>
      <w:r>
        <w:t>mao/__init__.py</w:t>
      </w:r>
      <w:r>
        <w:rPr>
          <w:b/>
        </w:rPr>
        <w:br/>
        <w:t xml:space="preserve">File size: </w:t>
      </w:r>
      <w:r>
        <w:t>65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.kernel import MAOKernel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__all__ = [</w:t>
      </w:r>
    </w:p>
    <w:p>
      <w:pPr>
        <w:pStyle w:val="CodeBlock"/>
      </w:pPr>
      <w:r>
        <w:t xml:space="preserve">    "MAOKernel",</w:t>
      </w:r>
    </w:p>
    <w:p>
      <w:pPr>
        <w:pStyle w:val="CodeBlock"/>
      </w:pPr>
      <w:r>
        <w:t>]</w:t>
      </w:r>
    </w:p>
    <w:p>
      <w:r>
        <w:br w:type="page"/>
      </w:r>
    </w:p>
    <w:p>
      <w:pPr>
        <w:pStyle w:val="Heading1"/>
      </w:pPr>
      <w:r>
        <w:t>56. context.py</w:t>
      </w:r>
    </w:p>
    <w:p>
      <w:r>
        <w:rPr>
          <w:b/>
        </w:rPr>
        <w:t xml:space="preserve">Folder: </w:t>
      </w:r>
      <w:r>
        <w:t>mao\core</w:t>
      </w:r>
      <w:r>
        <w:rPr>
          <w:b/>
        </w:rPr>
        <w:br/>
        <w:t xml:space="preserve">Path: </w:t>
      </w:r>
      <w:r>
        <w:t>mao/core/context.py</w:t>
      </w:r>
      <w:r>
        <w:rPr>
          <w:b/>
        </w:rPr>
        <w:br/>
        <w:t xml:space="preserve">File size: </w:t>
      </w:r>
      <w:r>
        <w:t>527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>from uuid import uuid4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ExecutionContext: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</w:t>
      </w:r>
    </w:p>
    <w:p>
      <w:pPr>
        <w:pStyle w:val="CodeBlock"/>
      </w:pPr>
      <w:r>
        <w:t xml:space="preserve">        self,</w:t>
      </w:r>
    </w:p>
    <w:p>
      <w:pPr>
        <w:pStyle w:val="CodeBlock"/>
      </w:pPr>
      <w:r>
        <w:t xml:space="preserve">        event,</w:t>
      </w:r>
    </w:p>
    <w:p>
      <w:pPr>
        <w:pStyle w:val="CodeBlock"/>
      </w:pPr>
      <w:r>
        <w:t xml:space="preserve">        state_manager,</w:t>
      </w:r>
    </w:p>
    <w:p>
      <w:pPr>
        <w:pStyle w:val="CodeBlock"/>
      </w:pPr>
      <w:r>
        <w:t xml:space="preserve">        memory_manager,</w:t>
      </w:r>
    </w:p>
    <w:p>
      <w:pPr>
        <w:pStyle w:val="CodeBlock"/>
      </w:pPr>
      <w:r>
        <w:t xml:space="preserve">        logger,</w:t>
      </w:r>
    </w:p>
    <w:p>
      <w:pPr>
        <w:pStyle w:val="CodeBlock"/>
      </w:pPr>
      <w:r>
        <w:t xml:space="preserve">    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self.execution_id = str(uuid4())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self.started_at = datetime.now()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self.event = event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self.workflow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self.state = state_manager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self.memory = memory_manager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self.logger = logger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self.results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self.metadata = {}</w:t>
      </w:r>
    </w:p>
    <w:p>
      <w:r>
        <w:br w:type="page"/>
      </w:r>
    </w:p>
    <w:p>
      <w:pPr>
        <w:pStyle w:val="Heading1"/>
      </w:pPr>
      <w:r>
        <w:t>57. exceptions.py</w:t>
      </w:r>
    </w:p>
    <w:p>
      <w:r>
        <w:rPr>
          <w:b/>
        </w:rPr>
        <w:t xml:space="preserve">Folder: </w:t>
      </w:r>
      <w:r>
        <w:t>mao\core</w:t>
      </w:r>
      <w:r>
        <w:rPr>
          <w:b/>
        </w:rPr>
        <w:br/>
        <w:t xml:space="preserve">Path: </w:t>
      </w:r>
      <w:r>
        <w:t>mao/core/exceptions.py</w:t>
      </w:r>
      <w:r>
        <w:rPr>
          <w:b/>
        </w:rPr>
        <w:br/>
        <w:t xml:space="preserve">File size: </w:t>
      </w:r>
      <w:r>
        <w:t>336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class MAOException(Exception):</w:t>
      </w:r>
    </w:p>
    <w:p>
      <w:pPr>
        <w:pStyle w:val="CodeBlock"/>
      </w:pPr>
      <w:r>
        <w:t xml:space="preserve">    """Base exception for the MAO Kernel."""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AgentNotFound(MAOException):</w:t>
      </w:r>
    </w:p>
    <w:p>
      <w:pPr>
        <w:pStyle w:val="CodeBlock"/>
      </w:pPr>
      <w:r>
        <w:t xml:space="preserve">    pass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WorkflowNotFound(MAOException):</w:t>
      </w:r>
    </w:p>
    <w:p>
      <w:pPr>
        <w:pStyle w:val="CodeBlock"/>
      </w:pPr>
      <w:r>
        <w:t xml:space="preserve">    pass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ToolNotFound(MAOException):</w:t>
      </w:r>
    </w:p>
    <w:p>
      <w:pPr>
        <w:pStyle w:val="CodeBlock"/>
      </w:pPr>
      <w:r>
        <w:t xml:space="preserve">    pass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PolicyViolation(MAOException):</w:t>
      </w:r>
    </w:p>
    <w:p>
      <w:pPr>
        <w:pStyle w:val="CodeBlock"/>
      </w:pPr>
      <w:r>
        <w:t xml:space="preserve">    pass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TaskExecutionFailed(MAOException):</w:t>
      </w:r>
    </w:p>
    <w:p>
      <w:pPr>
        <w:pStyle w:val="CodeBlock"/>
      </w:pPr>
      <w:r>
        <w:t xml:space="preserve">    pass</w:t>
      </w:r>
    </w:p>
    <w:p>
      <w:r>
        <w:br w:type="page"/>
      </w:r>
    </w:p>
    <w:p>
      <w:pPr>
        <w:pStyle w:val="Heading1"/>
      </w:pPr>
      <w:r>
        <w:t>58. executor.py</w:t>
      </w:r>
    </w:p>
    <w:p>
      <w:r>
        <w:rPr>
          <w:b/>
        </w:rPr>
        <w:t xml:space="preserve">Folder: </w:t>
      </w:r>
      <w:r>
        <w:t>mao\core</w:t>
      </w:r>
      <w:r>
        <w:rPr>
          <w:b/>
        </w:rPr>
        <w:br/>
        <w:t xml:space="preserve">Path: </w:t>
      </w:r>
      <w:r>
        <w:t>mao/core/executor.py</w:t>
      </w:r>
      <w:r>
        <w:rPr>
          <w:b/>
        </w:rPr>
        <w:br/>
        <w:t xml:space="preserve">File size: </w:t>
      </w:r>
      <w:r>
        <w:t>1,231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mao.models.result import AgentResult</w:t>
      </w:r>
    </w:p>
    <w:p>
      <w:pPr>
        <w:pStyle w:val="CodeBlock"/>
      </w:pPr>
      <w:r>
        <w:t>from mao.core.exceptions import AgentNotFound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Executor: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__init__(self, registry):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self.registry = registry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execute(self, task, context):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agent = self.registry.get(</w:t>
      </w:r>
    </w:p>
    <w:p>
      <w:pPr>
        <w:pStyle w:val="CodeBlock"/>
      </w:pPr>
      <w:r>
        <w:t xml:space="preserve">            task.assigned_agent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if agent is None: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raise AgentNotFound(</w:t>
      </w:r>
    </w:p>
    <w:p>
      <w:pPr>
        <w:pStyle w:val="CodeBlock"/>
      </w:pPr>
      <w:r>
        <w:t xml:space="preserve">                f"Agent '{task.assigned_agent}' not found."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Agent lifecycle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agent.think(task)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try: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result = agent.execute(</w:t>
      </w:r>
    </w:p>
    <w:p>
      <w:pPr>
        <w:pStyle w:val="CodeBlock"/>
      </w:pPr>
      <w:r>
        <w:t xml:space="preserve">                task,</w:t>
      </w:r>
    </w:p>
    <w:p>
      <w:pPr>
        <w:pStyle w:val="CodeBlock"/>
      </w:pPr>
      <w:r>
        <w:t xml:space="preserve">                context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except Exception as 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result = AgentResult(</w:t>
      </w:r>
    </w:p>
    <w:p>
      <w:pPr>
        <w:pStyle w:val="CodeBlock"/>
      </w:pPr>
      <w:r>
        <w:t xml:space="preserve">                agent_name=agent.name,</w:t>
      </w:r>
    </w:p>
    <w:p>
      <w:pPr>
        <w:pStyle w:val="CodeBlock"/>
      </w:pPr>
      <w:r>
        <w:t xml:space="preserve">                success=False,</w:t>
      </w:r>
    </w:p>
    <w:p>
      <w:pPr>
        <w:pStyle w:val="CodeBlock"/>
      </w:pPr>
      <w:r>
        <w:t xml:space="preserve">                confidence=0.0,</w:t>
      </w:r>
    </w:p>
    <w:p>
      <w:pPr>
        <w:pStyle w:val="CodeBlock"/>
      </w:pPr>
      <w:r>
        <w:t xml:space="preserve">                summary=str(e),</w:t>
      </w:r>
    </w:p>
    <w:p>
      <w:pPr>
        <w:pStyle w:val="CodeBlock"/>
      </w:pPr>
      <w:r>
        <w:t xml:space="preserve">                recommendations=[],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agent.reflect(result)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result.metadata.update(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"task_name": task.name,</w:t>
      </w:r>
    </w:p>
    <w:p>
      <w:pPr>
        <w:pStyle w:val="CodeBlock"/>
      </w:pPr>
      <w:r>
        <w:t xml:space="preserve">                "task_description": task.description,</w:t>
      </w:r>
    </w:p>
    <w:p>
      <w:pPr>
        <w:pStyle w:val="CodeBlock"/>
      </w:pPr>
      <w:r>
        <w:t xml:space="preserve">                "event_name": context.event.name,</w:t>
      </w:r>
    </w:p>
    <w:p>
      <w:pPr>
        <w:pStyle w:val="CodeBlock"/>
      </w:pPr>
      <w:r>
        <w:t xml:space="preserve">                "asset_id": context.event.source,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result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59. logger.py</w:t>
      </w:r>
    </w:p>
    <w:p>
      <w:r>
        <w:rPr>
          <w:b/>
        </w:rPr>
        <w:t xml:space="preserve">Folder: </w:t>
      </w:r>
      <w:r>
        <w:t>mao\core</w:t>
      </w:r>
      <w:r>
        <w:rPr>
          <w:b/>
        </w:rPr>
        <w:br/>
        <w:t xml:space="preserve">Path: </w:t>
      </w:r>
      <w:r>
        <w:t>mao/core/logger.py</w:t>
      </w:r>
      <w:r>
        <w:rPr>
          <w:b/>
        </w:rPr>
        <w:br/>
        <w:t xml:space="preserve">File size: </w:t>
      </w:r>
      <w:r>
        <w:t>376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KernelLogger: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self.logs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info(self, source, message):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self.logs.append(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"time": datetime.now(),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"source": source,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"message": message,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print(f"[{source}] {message}")</w:t>
      </w:r>
    </w:p>
    <w:p>
      <w:r>
        <w:br w:type="page"/>
      </w:r>
    </w:p>
    <w:p>
      <w:pPr>
        <w:pStyle w:val="Heading1"/>
      </w:pPr>
      <w:r>
        <w:t>60. registry.py</w:t>
      </w:r>
    </w:p>
    <w:p>
      <w:r>
        <w:rPr>
          <w:b/>
        </w:rPr>
        <w:t xml:space="preserve">Folder: </w:t>
      </w:r>
      <w:r>
        <w:t>mao\core</w:t>
      </w:r>
      <w:r>
        <w:rPr>
          <w:b/>
        </w:rPr>
        <w:br/>
        <w:t xml:space="preserve">Path: </w:t>
      </w:r>
      <w:r>
        <w:t>mao/core/registry.py</w:t>
      </w:r>
      <w:r>
        <w:rPr>
          <w:b/>
        </w:rPr>
        <w:br/>
        <w:t xml:space="preserve">File size: </w:t>
      </w:r>
      <w:r>
        <w:t>534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typing import Dict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AgentRegistry:</w:t>
      </w:r>
    </w:p>
    <w:p>
      <w:pPr>
        <w:pStyle w:val="CodeBlock"/>
      </w:pPr>
      <w:r>
        <w:t xml:space="preserve">    """</w:t>
      </w:r>
    </w:p>
    <w:p>
      <w:pPr>
        <w:pStyle w:val="CodeBlock"/>
      </w:pPr>
      <w:r>
        <w:t xml:space="preserve">    Stores every registered agent.</w:t>
      </w:r>
    </w:p>
    <w:p>
      <w:pPr>
        <w:pStyle w:val="CodeBlock"/>
      </w:pPr>
      <w:r>
        <w:t xml:space="preserve">    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self._agents: Dict[str, object] = {}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register(self, agent):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self._agents[agent.name] = agent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get(self, name):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self._agents.get(name)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remove(self, name):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self._agents.pop(name, None)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all(self):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list(self._agents.values())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exists(self, name):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name in self._agents</w:t>
      </w:r>
    </w:p>
    <w:p>
      <w:r>
        <w:br w:type="page"/>
      </w:r>
    </w:p>
    <w:p>
      <w:pPr>
        <w:pStyle w:val="Heading1"/>
      </w:pPr>
      <w:r>
        <w:t>61. scheduler.py</w:t>
      </w:r>
    </w:p>
    <w:p>
      <w:r>
        <w:rPr>
          <w:b/>
        </w:rPr>
        <w:t xml:space="preserve">Folder: </w:t>
      </w:r>
      <w:r>
        <w:t>mao\core</w:t>
      </w:r>
      <w:r>
        <w:rPr>
          <w:b/>
        </w:rPr>
        <w:br/>
        <w:t xml:space="preserve">Path: </w:t>
      </w:r>
      <w:r>
        <w:t>mao/core/scheduler.py</w:t>
      </w:r>
      <w:r>
        <w:rPr>
          <w:b/>
        </w:rPr>
        <w:br/>
        <w:t xml:space="preserve">File size: </w:t>
      </w:r>
      <w:r>
        <w:t>535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heapq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itertools import count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Scheduler: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self._queue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self._counter = count()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submit(self, task):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heapq.heappush(</w:t>
      </w:r>
    </w:p>
    <w:p>
      <w:pPr>
        <w:pStyle w:val="CodeBlock"/>
      </w:pPr>
      <w:r>
        <w:t xml:space="preserve">            self._queue,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(task.priority,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next(self._counter),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task)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next(self):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if not self._queue: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return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heapq.heappop(self._queue)[2]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empty(self):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len(self._queue) == 0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62. state_manager.py</w:t>
      </w:r>
    </w:p>
    <w:p>
      <w:r>
        <w:rPr>
          <w:b/>
        </w:rPr>
        <w:t xml:space="preserve">Folder: </w:t>
      </w:r>
      <w:r>
        <w:t>mao\core</w:t>
      </w:r>
      <w:r>
        <w:rPr>
          <w:b/>
        </w:rPr>
        <w:br/>
        <w:t xml:space="preserve">Path: </w:t>
      </w:r>
      <w:r>
        <w:t>mao/core/state_manager.py</w:t>
      </w:r>
      <w:r>
        <w:rPr>
          <w:b/>
        </w:rPr>
        <w:br/>
        <w:t xml:space="preserve">File size: </w:t>
      </w:r>
      <w:r>
        <w:t>2,170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collections import defaultdict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StateManager: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Assets</w:t>
      </w:r>
    </w:p>
    <w:p>
      <w:pPr>
        <w:pStyle w:val="CodeBlock"/>
      </w:pPr>
      <w:r>
        <w:t xml:space="preserve">        self.assets = {}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Last 100 telemetry readings per asset</w:t>
      </w:r>
    </w:p>
    <w:p>
      <w:pPr>
        <w:pStyle w:val="CodeBlock"/>
      </w:pPr>
      <w:r>
        <w:t xml:space="preserve">        self.telemetry = defaultdict(list)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Events</w:t>
      </w:r>
    </w:p>
    <w:p>
      <w:pPr>
        <w:pStyle w:val="CodeBlock"/>
      </w:pPr>
      <w:r>
        <w:t xml:space="preserve">        self.events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Reports</w:t>
      </w:r>
    </w:p>
    <w:p>
      <w:pPr>
        <w:pStyle w:val="CodeBlock"/>
      </w:pPr>
      <w:r>
        <w:t xml:space="preserve">        self.execution_reports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Agent Results</w:t>
      </w:r>
    </w:p>
    <w:p>
      <w:pPr>
        <w:pStyle w:val="CodeBlock"/>
      </w:pPr>
      <w:r>
        <w:t xml:space="preserve">        self.agent_results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Workflow Tasks</w:t>
      </w:r>
    </w:p>
    <w:p>
      <w:pPr>
        <w:pStyle w:val="CodeBlock"/>
      </w:pPr>
      <w:r>
        <w:t xml:space="preserve">        self.tasks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Memory</w:t>
      </w:r>
    </w:p>
    <w:p>
      <w:pPr>
        <w:pStyle w:val="CodeBlock"/>
      </w:pPr>
      <w:r>
        <w:t xml:space="preserve">        self.memory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# -------------------------</w:t>
      </w:r>
    </w:p>
    <w:p>
      <w:pPr>
        <w:pStyle w:val="CodeBlock"/>
      </w:pPr>
      <w:r>
        <w:t xml:space="preserve">    # Assets</w:t>
      </w:r>
    </w:p>
    <w:p>
      <w:pPr>
        <w:pStyle w:val="CodeBlock"/>
      </w:pPr>
      <w:r>
        <w:t xml:space="preserve">    # 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add_asset(self, asset):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self.assets[asset.id] = asset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get_asset(self, asset_id):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self.assets.get(asset_id)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# -------------------------</w:t>
      </w:r>
    </w:p>
    <w:p>
      <w:pPr>
        <w:pStyle w:val="CodeBlock"/>
      </w:pPr>
      <w:r>
        <w:t xml:space="preserve">    # Telemetry</w:t>
      </w:r>
    </w:p>
    <w:p>
      <w:pPr>
        <w:pStyle w:val="CodeBlock"/>
      </w:pPr>
      <w:r>
        <w:t xml:space="preserve">    # 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add_telemetry(self, readings):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for reading in readings: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history = self.telemetry[reading.asset_id]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history.append(reading)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if len(history) &gt; 100: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history.pop(0)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get_history(self, asset_id):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self.telemetry.get(asset_id, [])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# -------------------------</w:t>
      </w:r>
    </w:p>
    <w:p>
      <w:pPr>
        <w:pStyle w:val="CodeBlock"/>
      </w:pPr>
      <w:r>
        <w:t xml:space="preserve">    # Events</w:t>
      </w:r>
    </w:p>
    <w:p>
      <w:pPr>
        <w:pStyle w:val="CodeBlock"/>
      </w:pPr>
      <w:r>
        <w:t xml:space="preserve">    # 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add_event(self, event):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self.events.append(event)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# -------------------------</w:t>
      </w:r>
    </w:p>
    <w:p>
      <w:pPr>
        <w:pStyle w:val="CodeBlock"/>
      </w:pPr>
      <w:r>
        <w:t xml:space="preserve">    # Reports</w:t>
      </w:r>
    </w:p>
    <w:p>
      <w:pPr>
        <w:pStyle w:val="CodeBlock"/>
      </w:pPr>
      <w:r>
        <w:t xml:space="preserve">    # 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add_report(self, report):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self.execution_reports.append(report)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# -------------------------</w:t>
      </w:r>
    </w:p>
    <w:p>
      <w:pPr>
        <w:pStyle w:val="CodeBlock"/>
      </w:pPr>
      <w:r>
        <w:t xml:space="preserve">    # Agent Results</w:t>
      </w:r>
    </w:p>
    <w:p>
      <w:pPr>
        <w:pStyle w:val="CodeBlock"/>
      </w:pPr>
      <w:r>
        <w:t xml:space="preserve">    # 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add_agent_result(self, result):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self.agent_results.append(result)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# -------------------------</w:t>
      </w:r>
    </w:p>
    <w:p>
      <w:pPr>
        <w:pStyle w:val="CodeBlock"/>
      </w:pPr>
      <w:r>
        <w:t xml:space="preserve">    # Tasks</w:t>
      </w:r>
    </w:p>
    <w:p>
      <w:pPr>
        <w:pStyle w:val="CodeBlock"/>
      </w:pPr>
      <w:r>
        <w:t xml:space="preserve">    # 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add_task(self, task):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self.tasks.append(task)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get_tasks(self):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self.tasks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clear_tasks(self):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self.tasks.clear()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# -------------------------</w:t>
      </w:r>
    </w:p>
    <w:p>
      <w:pPr>
        <w:pStyle w:val="CodeBlock"/>
      </w:pPr>
      <w:r>
        <w:t xml:space="preserve">    # Memory</w:t>
      </w:r>
    </w:p>
    <w:p>
      <w:pPr>
        <w:pStyle w:val="CodeBlock"/>
      </w:pPr>
      <w:r>
        <w:t xml:space="preserve">    # 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add_memory(self, item):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self.memory.append(item)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get_memory(self):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self.memory</w:t>
      </w:r>
    </w:p>
    <w:p>
      <w:r>
        <w:br w:type="page"/>
      </w:r>
    </w:p>
    <w:p>
      <w:pPr>
        <w:pStyle w:val="Heading1"/>
      </w:pPr>
      <w:r>
        <w:t>63. event.py</w:t>
      </w:r>
    </w:p>
    <w:p>
      <w:r>
        <w:rPr>
          <w:b/>
        </w:rPr>
        <w:t xml:space="preserve">Folder: </w:t>
      </w:r>
      <w:r>
        <w:t>mao\events</w:t>
      </w:r>
      <w:r>
        <w:rPr>
          <w:b/>
        </w:rPr>
        <w:br/>
        <w:t xml:space="preserve">Path: </w:t>
      </w:r>
      <w:r>
        <w:t>mao/events/event.py</w:t>
      </w:r>
      <w:r>
        <w:rPr>
          <w:b/>
        </w:rPr>
        <w:br/>
        <w:t xml:space="preserve">File size: </w:t>
      </w:r>
      <w:r>
        <w:t>370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>from typing import Any</w:t>
      </w:r>
    </w:p>
    <w:p>
      <w:pPr>
        <w:pStyle w:val="CodeBlock"/>
      </w:pPr>
      <w:r>
        <w:t>from uuid import uuid4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pydantic import BaseModel, Field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Event(BaseModel):</w:t>
      </w:r>
    </w:p>
    <w:p>
      <w:pPr>
        <w:pStyle w:val="CodeBlock"/>
      </w:pPr>
      <w:r>
        <w:t xml:space="preserve">    id: str = Field(default_factory=lambda: str(uuid4()))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name: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source: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payload: dict[str, Any] = Field(default_factory=dict)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timestamp: datetime = Field(default_factory=datetime.now)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64. event_bus.py</w:t>
      </w:r>
    </w:p>
    <w:p>
      <w:r>
        <w:rPr>
          <w:b/>
        </w:rPr>
        <w:t xml:space="preserve">Folder: </w:t>
      </w:r>
      <w:r>
        <w:t>mao\events</w:t>
      </w:r>
      <w:r>
        <w:rPr>
          <w:b/>
        </w:rPr>
        <w:br/>
        <w:t xml:space="preserve">Path: </w:t>
      </w:r>
      <w:r>
        <w:t>mao/events/event_bus.py</w:t>
      </w:r>
      <w:r>
        <w:rPr>
          <w:b/>
        </w:rPr>
        <w:br/>
        <w:t xml:space="preserve">File size: </w:t>
      </w:r>
      <w:r>
        <w:t>433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collections import defaultdict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EventBus: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self._subscribers = defaultdict(list)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subscribe(self, event_name, callback):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self._subscribers[event_name].append(callback)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publish(self, event):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if event.name not in self._subscribers: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for callback in self._subscribers[event.name]: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callback(event)</w:t>
      </w:r>
    </w:p>
    <w:p>
      <w:r>
        <w:br w:type="page"/>
      </w:r>
    </w:p>
    <w:p>
      <w:pPr>
        <w:pStyle w:val="Heading1"/>
      </w:pPr>
      <w:r>
        <w:t>65. event_store.py</w:t>
      </w:r>
    </w:p>
    <w:p>
      <w:r>
        <w:rPr>
          <w:b/>
        </w:rPr>
        <w:t xml:space="preserve">Folder: </w:t>
      </w:r>
      <w:r>
        <w:t>mao\events</w:t>
      </w:r>
      <w:r>
        <w:rPr>
          <w:b/>
        </w:rPr>
        <w:br/>
        <w:t xml:space="preserve">Path: </w:t>
      </w:r>
      <w:r>
        <w:t>mao/events/event_store.py</w:t>
      </w:r>
      <w:r>
        <w:rPr>
          <w:b/>
        </w:rPr>
        <w:br/>
        <w:t xml:space="preserve">File size: </w:t>
      </w:r>
      <w:r>
        <w:t>191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class EventStore: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self.events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save(self, event):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self.events.append(event)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all(self):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self.events</w:t>
      </w:r>
    </w:p>
    <w:p>
      <w:r>
        <w:br w:type="page"/>
      </w:r>
    </w:p>
    <w:p>
      <w:pPr>
        <w:pStyle w:val="Heading1"/>
      </w:pPr>
      <w:r>
        <w:t>66. kernel.py</w:t>
      </w:r>
    </w:p>
    <w:p>
      <w:r>
        <w:rPr>
          <w:b/>
        </w:rPr>
        <w:t xml:space="preserve">Folder: </w:t>
      </w:r>
      <w:r>
        <w:t>mao</w:t>
      </w:r>
      <w:r>
        <w:rPr>
          <w:b/>
        </w:rPr>
        <w:br/>
        <w:t xml:space="preserve">Path: </w:t>
      </w:r>
      <w:r>
        <w:t>mao/kernel.py</w:t>
      </w:r>
      <w:r>
        <w:rPr>
          <w:b/>
        </w:rPr>
        <w:br/>
        <w:t xml:space="preserve">File size: </w:t>
      </w:r>
      <w:r>
        <w:t>2,644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mao.core.executor import Executor</w:t>
      </w:r>
    </w:p>
    <w:p>
      <w:pPr>
        <w:pStyle w:val="CodeBlock"/>
      </w:pPr>
      <w:r>
        <w:t>from mao.core.logger import KernelLogger</w:t>
      </w:r>
    </w:p>
    <w:p>
      <w:pPr>
        <w:pStyle w:val="CodeBlock"/>
      </w:pPr>
      <w:r>
        <w:t>from mao.core.registry import AgentRegistry</w:t>
      </w:r>
    </w:p>
    <w:p>
      <w:pPr>
        <w:pStyle w:val="CodeBlock"/>
      </w:pPr>
      <w:r>
        <w:t>from mao.core.scheduler import Scheduler</w:t>
      </w:r>
    </w:p>
    <w:p>
      <w:pPr>
        <w:pStyle w:val="CodeBlock"/>
      </w:pPr>
      <w:r>
        <w:t>from mao.core.state_manager import StateManager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mao.events.event_bus import EventBus</w:t>
      </w:r>
    </w:p>
    <w:p>
      <w:pPr>
        <w:pStyle w:val="CodeBlock"/>
      </w:pPr>
      <w:r>
        <w:t>from mao.events.event_store import EventStore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mao.memory.memory_manager import MemoryManager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mao.orchestrator import Orchestrator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mao.workflows.planner import Planner</w:t>
      </w:r>
    </w:p>
    <w:p>
      <w:pPr>
        <w:pStyle w:val="CodeBlock"/>
      </w:pPr>
      <w:r>
        <w:t>from mao.workflows.supervisor import Supervisor</w:t>
      </w:r>
    </w:p>
    <w:p>
      <w:pPr>
        <w:pStyle w:val="CodeBlock"/>
      </w:pPr>
      <w:r>
        <w:t>from mao.workflows.workflow_engine import WorkflowEngine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services.asset import AssetService</w:t>
      </w:r>
    </w:p>
    <w:p>
      <w:pPr>
        <w:pStyle w:val="CodeBlock"/>
      </w:pPr>
      <w:r>
        <w:t>from services.health import HealthService</w:t>
      </w:r>
    </w:p>
    <w:p>
      <w:pPr>
        <w:pStyle w:val="CodeBlock"/>
      </w:pPr>
      <w:r>
        <w:t>from services.persistence import PersistenceService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MAOKernel: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Core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self.registry = AgentRegistry()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self.scheduler = Scheduler()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self.state = StateManager()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self.logger = KernelLogger()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self.memory = MemoryManager()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Services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self.asset_service = AssetService()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self.health = HealthService()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self.persistence = PersistenceService()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Events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self.event_bus = EventBus()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self.event_store = EventStore()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Workflow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self.planner = Planner()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self.workflow_engine = WorkflowEngine()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self.supervisor = Supervisor()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Executor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self.executor = Executor(</w:t>
      </w:r>
    </w:p>
    <w:p>
      <w:pPr>
        <w:pStyle w:val="CodeBlock"/>
      </w:pPr>
      <w:r>
        <w:t xml:space="preserve">            self.registry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Orchestrator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self.orchestrator = Orchestrator(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planner=self.planner,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workflow_engine=self.workflow_engine,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scheduler=self.scheduler,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executor=self.executor,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supervisor=self.supervisor,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state_manager=self.state,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memory_manager=self.memory,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logger=self.logger,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event_store=self.event_store,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register_agent(self, agent):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self.registry.register(agent)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register_workflow(self, workflow):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self.workflow_engine.register(workflow)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handle_event(self, event):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Store incoming event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self.state.add_event(event)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Run MAO pipeline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report = self.orchestrator.run(event)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Store report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self.state.add_report(report)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Store agent outputs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for result in report.agent_results: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self.state.add_agent_result(result)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self.persistence.record_execution(event, report)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report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67. memory_manager.py</w:t>
      </w:r>
    </w:p>
    <w:p>
      <w:r>
        <w:rPr>
          <w:b/>
        </w:rPr>
        <w:t xml:space="preserve">Folder: </w:t>
      </w:r>
      <w:r>
        <w:t>mao\memory</w:t>
      </w:r>
      <w:r>
        <w:rPr>
          <w:b/>
        </w:rPr>
        <w:br/>
        <w:t xml:space="preserve">Path: </w:t>
      </w:r>
      <w:r>
        <w:t>mao/memory/memory_manager.py</w:t>
      </w:r>
      <w:r>
        <w:rPr>
          <w:b/>
        </w:rPr>
        <w:br/>
        <w:t xml:space="preserve">File size: </w:t>
      </w:r>
      <w:r>
        <w:t>736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typing import Any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MemoryManager: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self.execution_reports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self.agent_results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self.events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# 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remember_report(self, report):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self.execution_reports.append(report)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# 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remember_result(self, result):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self.agent_results.append(result)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# 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remember_event(self, event):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self.events.append(event)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# 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latest_report(self):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if not self.execution_reports: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return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self.execution_reports[-1]</w:t>
      </w:r>
    </w:p>
    <w:p>
      <w:r>
        <w:br w:type="page"/>
      </w:r>
    </w:p>
    <w:p>
      <w:pPr>
        <w:pStyle w:val="Heading1"/>
      </w:pPr>
      <w:r>
        <w:t>68. execution_report.py</w:t>
      </w:r>
    </w:p>
    <w:p>
      <w:r>
        <w:rPr>
          <w:b/>
        </w:rPr>
        <w:t xml:space="preserve">Folder: </w:t>
      </w:r>
      <w:r>
        <w:t>mao\models</w:t>
      </w:r>
      <w:r>
        <w:rPr>
          <w:b/>
        </w:rPr>
        <w:br/>
        <w:t xml:space="preserve">Path: </w:t>
      </w:r>
      <w:r>
        <w:t>mao/models/execution_report.py</w:t>
      </w:r>
      <w:r>
        <w:rPr>
          <w:b/>
        </w:rPr>
        <w:br/>
        <w:t xml:space="preserve">File size: </w:t>
      </w:r>
      <w:r>
        <w:t>499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>from uuid import uuid4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pydantic import BaseModel, Field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mao.models.result import AgentResult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ExecutionReport(BaseModel):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str = Field(default_factory=lambda: str(uuid4()))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execution_id: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workflow_name: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success: bool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started_at: datetime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completed_at: datetime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agent_results: list[AgentResult]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final_summary: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recommendations: list[str] = Field(default_factory=list)</w:t>
      </w:r>
    </w:p>
    <w:p>
      <w:r>
        <w:br w:type="page"/>
      </w:r>
    </w:p>
    <w:p>
      <w:pPr>
        <w:pStyle w:val="Heading1"/>
      </w:pPr>
      <w:r>
        <w:t>69. result.py</w:t>
      </w:r>
    </w:p>
    <w:p>
      <w:r>
        <w:rPr>
          <w:b/>
        </w:rPr>
        <w:t xml:space="preserve">Folder: </w:t>
      </w:r>
      <w:r>
        <w:t>mao\models</w:t>
      </w:r>
      <w:r>
        <w:rPr>
          <w:b/>
        </w:rPr>
        <w:br/>
        <w:t xml:space="preserve">Path: </w:t>
      </w:r>
      <w:r>
        <w:t>mao/models/result.py</w:t>
      </w:r>
      <w:r>
        <w:rPr>
          <w:b/>
        </w:rPr>
        <w:br/>
        <w:t xml:space="preserve">File size: </w:t>
      </w:r>
      <w:r>
        <w:t>736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>from typing import Any</w:t>
      </w:r>
    </w:p>
    <w:p>
      <w:pPr>
        <w:pStyle w:val="CodeBlock"/>
      </w:pPr>
      <w:r>
        <w:t>from uuid import uuid4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pydantic import BaseModel, Field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AgentResult(BaseModel):</w:t>
      </w:r>
    </w:p>
    <w:p>
      <w:pPr>
        <w:pStyle w:val="CodeBlock"/>
      </w:pPr>
      <w:r>
        <w:t xml:space="preserve">    id: str = Field(default_factory=lambda: str(uuid4()))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agent_name: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success: bool =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confidence: float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summary: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decision: str = "monitor"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evidence: list[str] = Field(default_factory=list)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recommendations: list[str] = Field(default_factory=list)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actions_required: list[str] = Field(default_factory=list)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requires_human_approval: bool = False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metadata: dict[str, Any] = Field(default_factory=dict)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execution_time: float = 0.0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timestamp: datetime = Field(default_factory=datetime.now)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70. task.py</w:t>
      </w:r>
    </w:p>
    <w:p>
      <w:r>
        <w:rPr>
          <w:b/>
        </w:rPr>
        <w:t xml:space="preserve">Folder: </w:t>
      </w:r>
      <w:r>
        <w:t>mao\models</w:t>
      </w:r>
      <w:r>
        <w:rPr>
          <w:b/>
        </w:rPr>
        <w:br/>
        <w:t xml:space="preserve">Path: </w:t>
      </w:r>
      <w:r>
        <w:t>mao/models/task.py</w:t>
      </w:r>
      <w:r>
        <w:rPr>
          <w:b/>
        </w:rPr>
        <w:br/>
        <w:t xml:space="preserve">File size: </w:t>
      </w:r>
      <w:r>
        <w:t>566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enum import Enum</w:t>
      </w:r>
    </w:p>
    <w:p>
      <w:pPr>
        <w:pStyle w:val="CodeBlock"/>
      </w:pPr>
      <w:r>
        <w:t>from uuid import uuid4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pydantic import BaseModel, Field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TaskStatus(str, Enum):</w:t>
      </w:r>
    </w:p>
    <w:p>
      <w:pPr>
        <w:pStyle w:val="CodeBlock"/>
      </w:pPr>
      <w:r>
        <w:t xml:space="preserve">    PENDING = "PENDING"</w:t>
      </w:r>
    </w:p>
    <w:p>
      <w:pPr>
        <w:pStyle w:val="CodeBlock"/>
      </w:pPr>
      <w:r>
        <w:t xml:space="preserve">    RUNNING = "RUNNING"</w:t>
      </w:r>
    </w:p>
    <w:p>
      <w:pPr>
        <w:pStyle w:val="CodeBlock"/>
      </w:pPr>
      <w:r>
        <w:t xml:space="preserve">    COMPLETED = "COMPLETED"</w:t>
      </w:r>
    </w:p>
    <w:p>
      <w:pPr>
        <w:pStyle w:val="CodeBlock"/>
      </w:pPr>
      <w:r>
        <w:t xml:space="preserve">    FAILED = "FAILED"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Task(BaseModel):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str = Field(default_factory=lambda: str(uuid4()))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name: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description: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assigned_agent: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priority: int = 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status: TaskStatus = TaskStatus.PENDING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input_data: dict = Field(default_factory=dict)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output_data: dict = Field(default_factory=dict)</w:t>
      </w:r>
    </w:p>
    <w:p>
      <w:pPr>
        <w:pStyle w:val="CodeBlock"/>
      </w:pPr>
      <w:r>
        <w:t xml:space="preserve">    </w:t>
      </w:r>
    </w:p>
    <w:p>
      <w:r>
        <w:br w:type="page"/>
      </w:r>
    </w:p>
    <w:p>
      <w:pPr>
        <w:pStyle w:val="Heading1"/>
      </w:pPr>
      <w:r>
        <w:t>71. orchestrator.py</w:t>
      </w:r>
    </w:p>
    <w:p>
      <w:r>
        <w:rPr>
          <w:b/>
        </w:rPr>
        <w:t xml:space="preserve">Folder: </w:t>
      </w:r>
      <w:r>
        <w:t>mao</w:t>
      </w:r>
      <w:r>
        <w:rPr>
          <w:b/>
        </w:rPr>
        <w:br/>
        <w:t xml:space="preserve">Path: </w:t>
      </w:r>
      <w:r>
        <w:t>mao/orchestrator.py</w:t>
      </w:r>
      <w:r>
        <w:rPr>
          <w:b/>
        </w:rPr>
        <w:br/>
        <w:t xml:space="preserve">File size: </w:t>
      </w:r>
      <w:r>
        <w:t>3,289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mao.core.context import ExecutionContext</w:t>
      </w:r>
    </w:p>
    <w:p>
      <w:pPr>
        <w:pStyle w:val="CodeBlock"/>
      </w:pPr>
      <w:r>
        <w:t>from mao.models.execution_report import ExecutionReport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Orchestrator:</w:t>
      </w:r>
    </w:p>
    <w:p>
      <w:pPr>
        <w:pStyle w:val="CodeBlock"/>
      </w:pPr>
      <w:r>
        <w:t xml:space="preserve">    """</w:t>
      </w:r>
    </w:p>
    <w:p>
      <w:pPr>
        <w:pStyle w:val="CodeBlock"/>
      </w:pPr>
      <w:r>
        <w:t xml:space="preserve">    Coordinates the complete execution lifecycle for a single event.</w:t>
      </w:r>
    </w:p>
    <w:p>
      <w:pPr>
        <w:pStyle w:val="CodeBlock"/>
      </w:pPr>
      <w:r>
        <w:t xml:space="preserve">    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</w:t>
      </w:r>
    </w:p>
    <w:p>
      <w:pPr>
        <w:pStyle w:val="CodeBlock"/>
      </w:pPr>
      <w:r>
        <w:t xml:space="preserve">        self,</w:t>
      </w:r>
    </w:p>
    <w:p>
      <w:pPr>
        <w:pStyle w:val="CodeBlock"/>
      </w:pPr>
      <w:r>
        <w:t xml:space="preserve">        *,</w:t>
      </w:r>
    </w:p>
    <w:p>
      <w:pPr>
        <w:pStyle w:val="CodeBlock"/>
      </w:pPr>
      <w:r>
        <w:t xml:space="preserve">        planner,</w:t>
      </w:r>
    </w:p>
    <w:p>
      <w:pPr>
        <w:pStyle w:val="CodeBlock"/>
      </w:pPr>
      <w:r>
        <w:t xml:space="preserve">        workflow_engine,</w:t>
      </w:r>
    </w:p>
    <w:p>
      <w:pPr>
        <w:pStyle w:val="CodeBlock"/>
      </w:pPr>
      <w:r>
        <w:t xml:space="preserve">        scheduler,</w:t>
      </w:r>
    </w:p>
    <w:p>
      <w:pPr>
        <w:pStyle w:val="CodeBlock"/>
      </w:pPr>
      <w:r>
        <w:t xml:space="preserve">        executor,</w:t>
      </w:r>
    </w:p>
    <w:p>
      <w:pPr>
        <w:pStyle w:val="CodeBlock"/>
      </w:pPr>
      <w:r>
        <w:t xml:space="preserve">        supervisor,</w:t>
      </w:r>
    </w:p>
    <w:p>
      <w:pPr>
        <w:pStyle w:val="CodeBlock"/>
      </w:pPr>
      <w:r>
        <w:t xml:space="preserve">        state_manager,</w:t>
      </w:r>
    </w:p>
    <w:p>
      <w:pPr>
        <w:pStyle w:val="CodeBlock"/>
      </w:pPr>
      <w:r>
        <w:t xml:space="preserve">        memory_manager,</w:t>
      </w:r>
    </w:p>
    <w:p>
      <w:pPr>
        <w:pStyle w:val="CodeBlock"/>
      </w:pPr>
      <w:r>
        <w:t xml:space="preserve">        logger,</w:t>
      </w:r>
    </w:p>
    <w:p>
      <w:pPr>
        <w:pStyle w:val="CodeBlock"/>
      </w:pPr>
      <w:r>
        <w:t xml:space="preserve">        event_store,</w:t>
      </w:r>
    </w:p>
    <w:p>
      <w:pPr>
        <w:pStyle w:val="CodeBlock"/>
      </w:pPr>
      <w:r>
        <w:t xml:space="preserve">    ):</w:t>
      </w:r>
    </w:p>
    <w:p>
      <w:pPr>
        <w:pStyle w:val="CodeBlock"/>
      </w:pPr>
      <w:r>
        <w:t xml:space="preserve">        self.planner = planner</w:t>
      </w:r>
    </w:p>
    <w:p>
      <w:pPr>
        <w:pStyle w:val="CodeBlock"/>
      </w:pPr>
      <w:r>
        <w:t xml:space="preserve">        self.workflow_engine = workflow_engine</w:t>
      </w:r>
    </w:p>
    <w:p>
      <w:pPr>
        <w:pStyle w:val="CodeBlock"/>
      </w:pPr>
      <w:r>
        <w:t xml:space="preserve">        self.scheduler = scheduler</w:t>
      </w:r>
    </w:p>
    <w:p>
      <w:pPr>
        <w:pStyle w:val="CodeBlock"/>
      </w:pPr>
      <w:r>
        <w:t xml:space="preserve">        self.executor = executor</w:t>
      </w:r>
    </w:p>
    <w:p>
      <w:pPr>
        <w:pStyle w:val="CodeBlock"/>
      </w:pPr>
      <w:r>
        <w:t xml:space="preserve">        self.supervisor = supervisor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self.state = state_manager</w:t>
      </w:r>
    </w:p>
    <w:p>
      <w:pPr>
        <w:pStyle w:val="CodeBlock"/>
      </w:pPr>
      <w:r>
        <w:t xml:space="preserve">        self.memory = memory_manager</w:t>
      </w:r>
    </w:p>
    <w:p>
      <w:pPr>
        <w:pStyle w:val="CodeBlock"/>
      </w:pPr>
      <w:r>
        <w:t xml:space="preserve">        self.logger = logger</w:t>
      </w:r>
    </w:p>
    <w:p>
      <w:pPr>
        <w:pStyle w:val="CodeBlock"/>
      </w:pPr>
      <w:r>
        <w:t xml:space="preserve">        self.event_store = event_store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run(self, event):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context = ExecutionContext(</w:t>
      </w:r>
    </w:p>
    <w:p>
      <w:pPr>
        <w:pStyle w:val="CodeBlock"/>
      </w:pPr>
      <w:r>
        <w:t xml:space="preserve">            event=event,</w:t>
      </w:r>
    </w:p>
    <w:p>
      <w:pPr>
        <w:pStyle w:val="CodeBlock"/>
      </w:pPr>
      <w:r>
        <w:t xml:space="preserve">            state_manager=self.state,</w:t>
      </w:r>
    </w:p>
    <w:p>
      <w:pPr>
        <w:pStyle w:val="CodeBlock"/>
      </w:pPr>
      <w:r>
        <w:t xml:space="preserve">            memory_manager=self.memory,</w:t>
      </w:r>
    </w:p>
    <w:p>
      <w:pPr>
        <w:pStyle w:val="CodeBlock"/>
      </w:pPr>
      <w:r>
        <w:t xml:space="preserve">            logger=self.logger,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self.logger.info(</w:t>
      </w:r>
    </w:p>
    <w:p>
      <w:pPr>
        <w:pStyle w:val="CodeBlock"/>
      </w:pPr>
      <w:r>
        <w:t xml:space="preserve">            "Kernel",</w:t>
      </w:r>
    </w:p>
    <w:p>
      <w:pPr>
        <w:pStyle w:val="CodeBlock"/>
      </w:pPr>
      <w:r>
        <w:t xml:space="preserve">            f"Received event '{event.name}'"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Persist event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self.state.add_event(event)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self.event_store.save(event)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Select workflow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workflow_name = self.planner.choose_workflow(event)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context.workflow = workflow_name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self.logger.info(</w:t>
      </w:r>
    </w:p>
    <w:p>
      <w:pPr>
        <w:pStyle w:val="CodeBlock"/>
      </w:pPr>
      <w:r>
        <w:t xml:space="preserve">            "Planner",</w:t>
      </w:r>
    </w:p>
    <w:p>
      <w:pPr>
        <w:pStyle w:val="CodeBlock"/>
      </w:pPr>
      <w:r>
        <w:t xml:space="preserve">            f"Selected workflow '{workflow_name}'",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Build tasks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tasks = self.workflow_engine.create_tasks(</w:t>
      </w:r>
    </w:p>
    <w:p>
      <w:pPr>
        <w:pStyle w:val="CodeBlock"/>
      </w:pPr>
      <w:r>
        <w:t xml:space="preserve">            workflow_name,</w:t>
      </w:r>
    </w:p>
    <w:p>
      <w:pPr>
        <w:pStyle w:val="CodeBlock"/>
      </w:pPr>
      <w:r>
        <w:t xml:space="preserve">            event,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self.logger.info(</w:t>
      </w:r>
    </w:p>
    <w:p>
      <w:pPr>
        <w:pStyle w:val="CodeBlock"/>
      </w:pPr>
      <w:r>
        <w:t xml:space="preserve">            "WorkflowEngine",</w:t>
      </w:r>
    </w:p>
    <w:p>
      <w:pPr>
        <w:pStyle w:val="CodeBlock"/>
      </w:pPr>
      <w:r>
        <w:t xml:space="preserve">            f"Generated {len(tasks)} task(s)",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Schedule tasks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for task in tasks: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self.scheduler.submit(task)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Execute tasks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while not self.scheduler.empty():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 = self.scheduler.next()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self.logger.info(</w:t>
      </w:r>
    </w:p>
    <w:p>
      <w:pPr>
        <w:pStyle w:val="CodeBlock"/>
      </w:pPr>
      <w:r>
        <w:t xml:space="preserve">                "Executor",</w:t>
      </w:r>
    </w:p>
    <w:p>
      <w:pPr>
        <w:pStyle w:val="CodeBlock"/>
      </w:pPr>
      <w:r>
        <w:t xml:space="preserve">                f"Executing '{task.name}'",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result = self.executor.execute(</w:t>
      </w:r>
    </w:p>
    <w:p>
      <w:pPr>
        <w:pStyle w:val="CodeBlock"/>
      </w:pPr>
      <w:r>
        <w:t xml:space="preserve">                task,</w:t>
      </w:r>
    </w:p>
    <w:p>
      <w:pPr>
        <w:pStyle w:val="CodeBlock"/>
      </w:pPr>
      <w:r>
        <w:t xml:space="preserve">                context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context.results.append(result)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self.state.add_task(task)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Aggregate results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decision = self.supervisor.summarize(</w:t>
      </w:r>
    </w:p>
    <w:p>
      <w:pPr>
        <w:pStyle w:val="CodeBlock"/>
      </w:pPr>
      <w:r>
        <w:t xml:space="preserve">            context.results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report = ExecutionReport(</w:t>
      </w:r>
    </w:p>
    <w:p>
      <w:pPr>
        <w:pStyle w:val="CodeBlock"/>
      </w:pPr>
      <w:r>
        <w:t xml:space="preserve">            execution_id=context.execution_id,</w:t>
      </w:r>
    </w:p>
    <w:p>
      <w:pPr>
        <w:pStyle w:val="CodeBlock"/>
      </w:pPr>
      <w:r>
        <w:t xml:space="preserve">            workflow_name=workflow_name,</w:t>
      </w:r>
    </w:p>
    <w:p>
      <w:pPr>
        <w:pStyle w:val="CodeBlock"/>
      </w:pPr>
      <w:r>
        <w:t xml:space="preserve">            success=decision["success"],</w:t>
      </w:r>
    </w:p>
    <w:p>
      <w:pPr>
        <w:pStyle w:val="CodeBlock"/>
      </w:pPr>
      <w:r>
        <w:t xml:space="preserve">            started_at=context.started_at,</w:t>
      </w:r>
    </w:p>
    <w:p>
      <w:pPr>
        <w:pStyle w:val="CodeBlock"/>
      </w:pPr>
      <w:r>
        <w:t xml:space="preserve">            completed_at=datetime.now(),</w:t>
      </w:r>
    </w:p>
    <w:p>
      <w:pPr>
        <w:pStyle w:val="CodeBlock"/>
      </w:pPr>
      <w:r>
        <w:t xml:space="preserve">            agent_results=context.results,</w:t>
      </w:r>
    </w:p>
    <w:p>
      <w:pPr>
        <w:pStyle w:val="CodeBlock"/>
      </w:pPr>
      <w:r>
        <w:t xml:space="preserve">            final_summary=decision["summary"],</w:t>
      </w:r>
    </w:p>
    <w:p>
      <w:pPr>
        <w:pStyle w:val="CodeBlock"/>
      </w:pPr>
      <w:r>
        <w:t xml:space="preserve">            recommendations=decision["recommendations"],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self.state.add_report(report)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self.logger.info(</w:t>
      </w:r>
    </w:p>
    <w:p>
      <w:pPr>
        <w:pStyle w:val="CodeBlock"/>
      </w:pPr>
      <w:r>
        <w:t xml:space="preserve">            "Kernel",</w:t>
      </w:r>
    </w:p>
    <w:p>
      <w:pPr>
        <w:pStyle w:val="CodeBlock"/>
      </w:pPr>
      <w:r>
        <w:t xml:space="preserve">            "Execution completed.",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Memory persistence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self.memory.remember_event(event)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self.memory.remember_report(report)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for result in report.agent_results: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self.memory.remember_result(result)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report</w:t>
      </w:r>
    </w:p>
    <w:p>
      <w:r>
        <w:br w:type="page"/>
      </w:r>
    </w:p>
    <w:p>
      <w:pPr>
        <w:pStyle w:val="Heading1"/>
      </w:pPr>
      <w:r>
        <w:t>72. tool_registry.py</w:t>
      </w:r>
    </w:p>
    <w:p>
      <w:r>
        <w:rPr>
          <w:b/>
        </w:rPr>
        <w:t xml:space="preserve">Folder: </w:t>
      </w:r>
      <w:r>
        <w:t>mao\tools</w:t>
      </w:r>
      <w:r>
        <w:rPr>
          <w:b/>
        </w:rPr>
        <w:br/>
        <w:t xml:space="preserve">Path: </w:t>
      </w:r>
      <w:r>
        <w:t>mao/tools/tool_registry.py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73. flow_workflow.py</w:t>
      </w:r>
    </w:p>
    <w:p>
      <w:r>
        <w:rPr>
          <w:b/>
        </w:rPr>
        <w:t xml:space="preserve">Folder: </w:t>
      </w:r>
      <w:r>
        <w:t>mao\workflows</w:t>
      </w:r>
      <w:r>
        <w:rPr>
          <w:b/>
        </w:rPr>
        <w:br/>
        <w:t xml:space="preserve">Path: </w:t>
      </w:r>
      <w:r>
        <w:t>mao/workflows/flow_workflow.py</w:t>
      </w:r>
      <w:r>
        <w:rPr>
          <w:b/>
        </w:rPr>
        <w:br/>
        <w:t xml:space="preserve">File size: </w:t>
      </w:r>
      <w:r>
        <w:t>1,333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mao.workflows.workflow import Workflow</w:t>
      </w:r>
    </w:p>
    <w:p>
      <w:pPr>
        <w:pStyle w:val="CodeBlock"/>
      </w:pPr>
      <w:r>
        <w:t>from mao.models.task import Task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FlowWorkflow(Workflow):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name = "flow_response"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build(self, event):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[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name="Safety Check",</w:t>
      </w:r>
    </w:p>
    <w:p>
      <w:pPr>
        <w:pStyle w:val="CodeBlock"/>
      </w:pPr>
      <w:r>
        <w:t xml:space="preserve">                description="Assess risks caused by restricted flow.",</w:t>
      </w:r>
    </w:p>
    <w:p>
      <w:pPr>
        <w:pStyle w:val="CodeBlock"/>
      </w:pPr>
      <w:r>
        <w:t xml:space="preserve">                assigned_agent="safety",</w:t>
      </w:r>
    </w:p>
    <w:p>
      <w:pPr>
        <w:pStyle w:val="CodeBlock"/>
      </w:pPr>
      <w:r>
        <w:t xml:space="preserve">                priority=1,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name="Flow Diagnosis",</w:t>
      </w:r>
    </w:p>
    <w:p>
      <w:pPr>
        <w:pStyle w:val="CodeBlock"/>
      </w:pPr>
      <w:r>
        <w:t xml:space="preserve">                description="Determine the cause of flow restriction.",</w:t>
      </w:r>
    </w:p>
    <w:p>
      <w:pPr>
        <w:pStyle w:val="CodeBlock"/>
      </w:pPr>
      <w:r>
        <w:t xml:space="preserve">                assigned_agent="diagnostic",</w:t>
      </w:r>
    </w:p>
    <w:p>
      <w:pPr>
        <w:pStyle w:val="CodeBlock"/>
      </w:pPr>
      <w:r>
        <w:t xml:space="preserve">                priority=2,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name="Retrieve SOP",</w:t>
      </w:r>
    </w:p>
    <w:p>
      <w:pPr>
        <w:pStyle w:val="CodeBlock"/>
      </w:pPr>
      <w:r>
        <w:t xml:space="preserve">                description="Retrieve flow restriction operating procedures.",</w:t>
      </w:r>
    </w:p>
    <w:p>
      <w:pPr>
        <w:pStyle w:val="CodeBlock"/>
      </w:pPr>
      <w:r>
        <w:t xml:space="preserve">                assigned_agent="knowledge",</w:t>
      </w:r>
    </w:p>
    <w:p>
      <w:pPr>
        <w:pStyle w:val="CodeBlock"/>
      </w:pPr>
      <w:r>
        <w:t xml:space="preserve">                priority=3,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name="Maintenance Recommendation",</w:t>
      </w:r>
    </w:p>
    <w:p>
      <w:pPr>
        <w:pStyle w:val="CodeBlock"/>
      </w:pPr>
      <w:r>
        <w:t xml:space="preserve">                description="Recommend maintenance for restricted flow.",</w:t>
      </w:r>
    </w:p>
    <w:p>
      <w:pPr>
        <w:pStyle w:val="CodeBlock"/>
      </w:pPr>
      <w:r>
        <w:t xml:space="preserve">                assigned_agent="maintenance",</w:t>
      </w:r>
    </w:p>
    <w:p>
      <w:pPr>
        <w:pStyle w:val="CodeBlock"/>
      </w:pPr>
      <w:r>
        <w:t xml:space="preserve">                priority=4,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name="Recovery Plan",</w:t>
      </w:r>
    </w:p>
    <w:p>
      <w:pPr>
        <w:pStyle w:val="CodeBlock"/>
      </w:pPr>
      <w:r>
        <w:t xml:space="preserve">                description="Generate a flow recovery procedure.",</w:t>
      </w:r>
    </w:p>
    <w:p>
      <w:pPr>
        <w:pStyle w:val="CodeBlock"/>
      </w:pPr>
      <w:r>
        <w:t xml:space="preserve">                assigned_agent="planning",</w:t>
      </w:r>
    </w:p>
    <w:p>
      <w:pPr>
        <w:pStyle w:val="CodeBlock"/>
      </w:pPr>
      <w:r>
        <w:t xml:space="preserve">                priority=5,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       ]</w:t>
      </w:r>
    </w:p>
    <w:p>
      <w:r>
        <w:br w:type="page"/>
      </w:r>
    </w:p>
    <w:p>
      <w:pPr>
        <w:pStyle w:val="Heading1"/>
      </w:pPr>
      <w:r>
        <w:t>74. gas_workflow.py</w:t>
      </w:r>
    </w:p>
    <w:p>
      <w:r>
        <w:rPr>
          <w:b/>
        </w:rPr>
        <w:t xml:space="preserve">Folder: </w:t>
      </w:r>
      <w:r>
        <w:t>mao\workflows</w:t>
      </w:r>
      <w:r>
        <w:rPr>
          <w:b/>
        </w:rPr>
        <w:br/>
        <w:t xml:space="preserve">Path: </w:t>
      </w:r>
      <w:r>
        <w:t>mao/workflows/gas_workflow.py</w:t>
      </w:r>
      <w:r>
        <w:rPr>
          <w:b/>
        </w:rPr>
        <w:br/>
        <w:t xml:space="preserve">File size: </w:t>
      </w:r>
      <w:r>
        <w:t>1,307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mao.workflows.workflow import Workflow</w:t>
      </w:r>
    </w:p>
    <w:p>
      <w:pPr>
        <w:pStyle w:val="CodeBlock"/>
      </w:pPr>
      <w:r>
        <w:t>from mao.models.task import Task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GasWorkflow(Workflow):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name = "gas_response"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build(self, event):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[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name="Safety Check",</w:t>
      </w:r>
    </w:p>
    <w:p>
      <w:pPr>
        <w:pStyle w:val="CodeBlock"/>
      </w:pPr>
      <w:r>
        <w:t xml:space="preserve">                description="Assess gas leak hazards.",</w:t>
      </w:r>
    </w:p>
    <w:p>
      <w:pPr>
        <w:pStyle w:val="CodeBlock"/>
      </w:pPr>
      <w:r>
        <w:t xml:space="preserve">                assigned_agent="safety",</w:t>
      </w:r>
    </w:p>
    <w:p>
      <w:pPr>
        <w:pStyle w:val="CodeBlock"/>
      </w:pPr>
      <w:r>
        <w:t xml:space="preserve">                priority=1,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name="Gas Leak Diagnosis",</w:t>
      </w:r>
    </w:p>
    <w:p>
      <w:pPr>
        <w:pStyle w:val="CodeBlock"/>
      </w:pPr>
      <w:r>
        <w:t xml:space="preserve">                description="Identify the source of the gas leak.",</w:t>
      </w:r>
    </w:p>
    <w:p>
      <w:pPr>
        <w:pStyle w:val="CodeBlock"/>
      </w:pPr>
      <w:r>
        <w:t xml:space="preserve">                assigned_agent="diagnostic",</w:t>
      </w:r>
    </w:p>
    <w:p>
      <w:pPr>
        <w:pStyle w:val="CodeBlock"/>
      </w:pPr>
      <w:r>
        <w:t xml:space="preserve">                priority=2,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name="Retrieve SOP",</w:t>
      </w:r>
    </w:p>
    <w:p>
      <w:pPr>
        <w:pStyle w:val="CodeBlock"/>
      </w:pPr>
      <w:r>
        <w:t xml:space="preserve">                description="Retrieve gas leak emergency procedures.",</w:t>
      </w:r>
    </w:p>
    <w:p>
      <w:pPr>
        <w:pStyle w:val="CodeBlock"/>
      </w:pPr>
      <w:r>
        <w:t xml:space="preserve">                assigned_agent="knowledge",</w:t>
      </w:r>
    </w:p>
    <w:p>
      <w:pPr>
        <w:pStyle w:val="CodeBlock"/>
      </w:pPr>
      <w:r>
        <w:t xml:space="preserve">                priority=3,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name="Maintenance Recommendation",</w:t>
      </w:r>
    </w:p>
    <w:p>
      <w:pPr>
        <w:pStyle w:val="CodeBlock"/>
      </w:pPr>
      <w:r>
        <w:t xml:space="preserve">                description="Recommend repair actions for the gas leak.",</w:t>
      </w:r>
    </w:p>
    <w:p>
      <w:pPr>
        <w:pStyle w:val="CodeBlock"/>
      </w:pPr>
      <w:r>
        <w:t xml:space="preserve">                assigned_agent="maintenance",</w:t>
      </w:r>
    </w:p>
    <w:p>
      <w:pPr>
        <w:pStyle w:val="CodeBlock"/>
      </w:pPr>
      <w:r>
        <w:t xml:space="preserve">                priority=4,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name="Recovery Plan",</w:t>
      </w:r>
    </w:p>
    <w:p>
      <w:pPr>
        <w:pStyle w:val="CodeBlock"/>
      </w:pPr>
      <w:r>
        <w:t xml:space="preserve">                description="Generate a gas leak recovery plan.",</w:t>
      </w:r>
    </w:p>
    <w:p>
      <w:pPr>
        <w:pStyle w:val="CodeBlock"/>
      </w:pPr>
      <w:r>
        <w:t xml:space="preserve">                assigned_agent="planning",</w:t>
      </w:r>
    </w:p>
    <w:p>
      <w:pPr>
        <w:pStyle w:val="CodeBlock"/>
      </w:pPr>
      <w:r>
        <w:t xml:space="preserve">                priority=5,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       ]</w:t>
      </w:r>
    </w:p>
    <w:p>
      <w:r>
        <w:br w:type="page"/>
      </w:r>
    </w:p>
    <w:p>
      <w:pPr>
        <w:pStyle w:val="Heading1"/>
      </w:pPr>
      <w:r>
        <w:t>75. maintenance_workflow.py</w:t>
      </w:r>
    </w:p>
    <w:p>
      <w:r>
        <w:rPr>
          <w:b/>
        </w:rPr>
        <w:t xml:space="preserve">Folder: </w:t>
      </w:r>
      <w:r>
        <w:t>mao\workflows</w:t>
      </w:r>
      <w:r>
        <w:rPr>
          <w:b/>
        </w:rPr>
        <w:br/>
        <w:t xml:space="preserve">Path: </w:t>
      </w:r>
      <w:r>
        <w:t>mao/workflows/maintenance_workflow.py</w:t>
      </w:r>
      <w:r>
        <w:rPr>
          <w:b/>
        </w:rPr>
        <w:br/>
        <w:t xml:space="preserve">File size: </w:t>
      </w:r>
      <w:r>
        <w:t>1,338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mao.workflows.workflow import Workflow</w:t>
      </w:r>
    </w:p>
    <w:p>
      <w:pPr>
        <w:pStyle w:val="CodeBlock"/>
      </w:pPr>
      <w:r>
        <w:t>from mao.models.task import Task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MaintenanceWorkflow(Workflow):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name = "maintenance_response"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build(self, event):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[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name="Safety Check",</w:t>
      </w:r>
    </w:p>
    <w:p>
      <w:pPr>
        <w:pStyle w:val="CodeBlock"/>
      </w:pPr>
      <w:r>
        <w:t xml:space="preserve">                description="Verify equipment is safe before maintenance.",</w:t>
      </w:r>
    </w:p>
    <w:p>
      <w:pPr>
        <w:pStyle w:val="CodeBlock"/>
      </w:pPr>
      <w:r>
        <w:t xml:space="preserve">                assigned_agent="safety",</w:t>
      </w:r>
    </w:p>
    <w:p>
      <w:pPr>
        <w:pStyle w:val="CodeBlock"/>
      </w:pPr>
      <w:r>
        <w:t xml:space="preserve">                priority=1,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name="Equipment Diagnosis",</w:t>
      </w:r>
    </w:p>
    <w:p>
      <w:pPr>
        <w:pStyle w:val="CodeBlock"/>
      </w:pPr>
      <w:r>
        <w:t xml:space="preserve">                description="Analyze equipment condition.",</w:t>
      </w:r>
    </w:p>
    <w:p>
      <w:pPr>
        <w:pStyle w:val="CodeBlock"/>
      </w:pPr>
      <w:r>
        <w:t xml:space="preserve">                assigned_agent="diagnostic",</w:t>
      </w:r>
    </w:p>
    <w:p>
      <w:pPr>
        <w:pStyle w:val="CodeBlock"/>
      </w:pPr>
      <w:r>
        <w:t xml:space="preserve">                priority=2,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name="Retrieve Manual",</w:t>
      </w:r>
    </w:p>
    <w:p>
      <w:pPr>
        <w:pStyle w:val="CodeBlock"/>
      </w:pPr>
      <w:r>
        <w:t xml:space="preserve">                description="Retrieve maintenance manuals and procedures.",</w:t>
      </w:r>
    </w:p>
    <w:p>
      <w:pPr>
        <w:pStyle w:val="CodeBlock"/>
      </w:pPr>
      <w:r>
        <w:t xml:space="preserve">                assigned_agent="knowledge",</w:t>
      </w:r>
    </w:p>
    <w:p>
      <w:pPr>
        <w:pStyle w:val="CodeBlock"/>
      </w:pPr>
      <w:r>
        <w:t xml:space="preserve">                priority=3,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name="Maintenance Planning",</w:t>
      </w:r>
    </w:p>
    <w:p>
      <w:pPr>
        <w:pStyle w:val="CodeBlock"/>
      </w:pPr>
      <w:r>
        <w:t xml:space="preserve">                description="Generate maintenance recommendations.",</w:t>
      </w:r>
    </w:p>
    <w:p>
      <w:pPr>
        <w:pStyle w:val="CodeBlock"/>
      </w:pPr>
      <w:r>
        <w:t xml:space="preserve">                assigned_agent="maintenance",</w:t>
      </w:r>
    </w:p>
    <w:p>
      <w:pPr>
        <w:pStyle w:val="CodeBlock"/>
      </w:pPr>
      <w:r>
        <w:t xml:space="preserve">                priority=4,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name="Execution Plan",</w:t>
      </w:r>
    </w:p>
    <w:p>
      <w:pPr>
        <w:pStyle w:val="CodeBlock"/>
      </w:pPr>
      <w:r>
        <w:t xml:space="preserve">                description="Create the maintenance execution plan.",</w:t>
      </w:r>
    </w:p>
    <w:p>
      <w:pPr>
        <w:pStyle w:val="CodeBlock"/>
      </w:pPr>
      <w:r>
        <w:t xml:space="preserve">                assigned_agent="planning",</w:t>
      </w:r>
    </w:p>
    <w:p>
      <w:pPr>
        <w:pStyle w:val="CodeBlock"/>
      </w:pPr>
      <w:r>
        <w:t xml:space="preserve">                priority=5,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       ]</w:t>
      </w:r>
    </w:p>
    <w:p>
      <w:r>
        <w:br w:type="page"/>
      </w:r>
    </w:p>
    <w:p>
      <w:pPr>
        <w:pStyle w:val="Heading1"/>
      </w:pPr>
      <w:r>
        <w:t>76. planner.py</w:t>
      </w:r>
    </w:p>
    <w:p>
      <w:r>
        <w:rPr>
          <w:b/>
        </w:rPr>
        <w:t xml:space="preserve">Folder: </w:t>
      </w:r>
      <w:r>
        <w:t>mao\workflows</w:t>
      </w:r>
      <w:r>
        <w:rPr>
          <w:b/>
        </w:rPr>
        <w:br/>
        <w:t xml:space="preserve">Path: </w:t>
      </w:r>
      <w:r>
        <w:t>mao/workflows/planner.py</w:t>
      </w:r>
      <w:r>
        <w:rPr>
          <w:b/>
        </w:rPr>
        <w:br/>
        <w:t xml:space="preserve">File size: </w:t>
      </w:r>
      <w:r>
        <w:t>433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class Planner: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choose_workflow(self, event):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workflows = {</w:t>
      </w:r>
    </w:p>
    <w:p>
      <w:pPr>
        <w:pStyle w:val="CodeBlock"/>
      </w:pPr>
      <w:r>
        <w:t xml:space="preserve">            "PressureSpike": "pressure_response",</w:t>
      </w:r>
    </w:p>
    <w:p>
      <w:pPr>
        <w:pStyle w:val="CodeBlock"/>
      </w:pPr>
      <w:r>
        <w:t xml:space="preserve">            "HighTemperature": "temperature_response",</w:t>
      </w:r>
    </w:p>
    <w:p>
      <w:pPr>
        <w:pStyle w:val="CodeBlock"/>
      </w:pPr>
      <w:r>
        <w:t xml:space="preserve">            "GasLeak": "gas_response",</w:t>
      </w:r>
    </w:p>
    <w:p>
      <w:pPr>
        <w:pStyle w:val="CodeBlock"/>
      </w:pPr>
      <w:r>
        <w:t xml:space="preserve">            "HighVibration": "maintenance_response",</w:t>
      </w:r>
    </w:p>
    <w:p>
      <w:pPr>
        <w:pStyle w:val="CodeBlock"/>
      </w:pPr>
      <w:r>
        <w:t xml:space="preserve">            "FlowRestriction": "flow_response",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workflows.get(</w:t>
      </w:r>
    </w:p>
    <w:p>
      <w:pPr>
        <w:pStyle w:val="CodeBlock"/>
      </w:pPr>
      <w:r>
        <w:t xml:space="preserve">            event.name,</w:t>
      </w:r>
    </w:p>
    <w:p>
      <w:pPr>
        <w:pStyle w:val="CodeBlock"/>
      </w:pPr>
      <w:r>
        <w:t xml:space="preserve">            "default"</w:t>
      </w:r>
    </w:p>
    <w:p>
      <w:pPr>
        <w:pStyle w:val="CodeBlock"/>
      </w:pPr>
      <w:r>
        <w:t xml:space="preserve">        )</w:t>
      </w:r>
    </w:p>
    <w:p>
      <w:r>
        <w:br w:type="page"/>
      </w:r>
    </w:p>
    <w:p>
      <w:pPr>
        <w:pStyle w:val="Heading1"/>
      </w:pPr>
      <w:r>
        <w:t>77. policy_engine.py</w:t>
      </w:r>
    </w:p>
    <w:p>
      <w:r>
        <w:rPr>
          <w:b/>
        </w:rPr>
        <w:t xml:space="preserve">Folder: </w:t>
      </w:r>
      <w:r>
        <w:t>mao\workflows</w:t>
      </w:r>
      <w:r>
        <w:rPr>
          <w:b/>
        </w:rPr>
        <w:br/>
        <w:t xml:space="preserve">Path: </w:t>
      </w:r>
      <w:r>
        <w:t>mao/workflows/policy_engine.py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78. pressure_workflow.py</w:t>
      </w:r>
    </w:p>
    <w:p>
      <w:r>
        <w:rPr>
          <w:b/>
        </w:rPr>
        <w:t xml:space="preserve">Folder: </w:t>
      </w:r>
      <w:r>
        <w:t>mao\workflows</w:t>
      </w:r>
      <w:r>
        <w:rPr>
          <w:b/>
        </w:rPr>
        <w:br/>
        <w:t xml:space="preserve">Path: </w:t>
      </w:r>
      <w:r>
        <w:t>mao/workflows/pressure_workflow.py</w:t>
      </w:r>
      <w:r>
        <w:rPr>
          <w:b/>
        </w:rPr>
        <w:br/>
        <w:t xml:space="preserve">File size: </w:t>
      </w:r>
      <w:r>
        <w:t>1,372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mao.workflows.workflow import Workflow</w:t>
      </w:r>
    </w:p>
    <w:p>
      <w:pPr>
        <w:pStyle w:val="CodeBlock"/>
      </w:pPr>
      <w:r>
        <w:t>from mao.models.task import Task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PressureWorkflow(Workflow):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name = "pressure_response"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build(self, event):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[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name="Safety Check",</w:t>
      </w:r>
    </w:p>
    <w:p>
      <w:pPr>
        <w:pStyle w:val="CodeBlock"/>
      </w:pPr>
      <w:r>
        <w:t xml:space="preserve">                description="Analyze safety impact of the pressure spike.",</w:t>
      </w:r>
    </w:p>
    <w:p>
      <w:pPr>
        <w:pStyle w:val="CodeBlock"/>
      </w:pPr>
      <w:r>
        <w:t xml:space="preserve">                assigned_agent="safety",</w:t>
      </w:r>
    </w:p>
    <w:p>
      <w:pPr>
        <w:pStyle w:val="CodeBlock"/>
      </w:pPr>
      <w:r>
        <w:t xml:space="preserve">                priority=1,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name="Root Cause Analysis",</w:t>
      </w:r>
    </w:p>
    <w:p>
      <w:pPr>
        <w:pStyle w:val="CodeBlock"/>
      </w:pPr>
      <w:r>
        <w:t xml:space="preserve">                description="Determine the likely cause of the pressure spike.",</w:t>
      </w:r>
    </w:p>
    <w:p>
      <w:pPr>
        <w:pStyle w:val="CodeBlock"/>
      </w:pPr>
      <w:r>
        <w:t xml:space="preserve">                assigned_agent="diagnostic",</w:t>
      </w:r>
    </w:p>
    <w:p>
      <w:pPr>
        <w:pStyle w:val="CodeBlock"/>
      </w:pPr>
      <w:r>
        <w:t xml:space="preserve">                priority=2,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name="Retrieve SOP",</w:t>
      </w:r>
    </w:p>
    <w:p>
      <w:pPr>
        <w:pStyle w:val="CodeBlock"/>
      </w:pPr>
      <w:r>
        <w:t xml:space="preserve">                description="Retrieve the pressure spike operating procedure.",</w:t>
      </w:r>
    </w:p>
    <w:p>
      <w:pPr>
        <w:pStyle w:val="CodeBlock"/>
      </w:pPr>
      <w:r>
        <w:t xml:space="preserve">                assigned_agent="knowledge",</w:t>
      </w:r>
    </w:p>
    <w:p>
      <w:pPr>
        <w:pStyle w:val="CodeBlock"/>
      </w:pPr>
      <w:r>
        <w:t xml:space="preserve">                priority=3,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name="Maintenance Recommendation",</w:t>
      </w:r>
    </w:p>
    <w:p>
      <w:pPr>
        <w:pStyle w:val="CodeBlock"/>
      </w:pPr>
      <w:r>
        <w:t xml:space="preserve">                description="Recommend maintenance for the affected equipment.",</w:t>
      </w:r>
    </w:p>
    <w:p>
      <w:pPr>
        <w:pStyle w:val="CodeBlock"/>
      </w:pPr>
      <w:r>
        <w:t xml:space="preserve">                assigned_agent="maintenance",</w:t>
      </w:r>
    </w:p>
    <w:p>
      <w:pPr>
        <w:pStyle w:val="CodeBlock"/>
      </w:pPr>
      <w:r>
        <w:t xml:space="preserve">                priority=4,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name="Recovery Plan",</w:t>
      </w:r>
    </w:p>
    <w:p>
      <w:pPr>
        <w:pStyle w:val="CodeBlock"/>
      </w:pPr>
      <w:r>
        <w:t xml:space="preserve">                description="Generate the recovery and restart plan.",</w:t>
      </w:r>
    </w:p>
    <w:p>
      <w:pPr>
        <w:pStyle w:val="CodeBlock"/>
      </w:pPr>
      <w:r>
        <w:t xml:space="preserve">                assigned_agent="planning",</w:t>
      </w:r>
    </w:p>
    <w:p>
      <w:pPr>
        <w:pStyle w:val="CodeBlock"/>
      </w:pPr>
      <w:r>
        <w:t xml:space="preserve">                priority=5,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       ]</w:t>
      </w:r>
    </w:p>
    <w:p>
      <w:r>
        <w:br w:type="page"/>
      </w:r>
    </w:p>
    <w:p>
      <w:pPr>
        <w:pStyle w:val="Heading1"/>
      </w:pPr>
      <w:r>
        <w:t>79. supervisor.py</w:t>
      </w:r>
    </w:p>
    <w:p>
      <w:r>
        <w:rPr>
          <w:b/>
        </w:rPr>
        <w:t xml:space="preserve">Folder: </w:t>
      </w:r>
      <w:r>
        <w:t>mao\workflows</w:t>
      </w:r>
      <w:r>
        <w:rPr>
          <w:b/>
        </w:rPr>
        <w:br/>
        <w:t xml:space="preserve">Path: </w:t>
      </w:r>
      <w:r>
        <w:t>mao/workflows/supervisor.py</w:t>
      </w:r>
      <w:r>
        <w:rPr>
          <w:b/>
        </w:rPr>
        <w:br/>
        <w:t xml:space="preserve">File size: </w:t>
      </w:r>
      <w:r>
        <w:t>1,189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collections import OrderedDict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mao.models.result import AgentResult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Supervisor:</w:t>
      </w:r>
    </w:p>
    <w:p>
      <w:pPr>
        <w:pStyle w:val="CodeBlock"/>
      </w:pPr>
      <w:r>
        <w:t xml:space="preserve">    """</w:t>
      </w:r>
    </w:p>
    <w:p>
      <w:pPr>
        <w:pStyle w:val="CodeBlock"/>
      </w:pPr>
      <w:r>
        <w:t xml:space="preserve">    Aggregates agent outputs into a final decision.</w:t>
      </w:r>
    </w:p>
    <w:p>
      <w:pPr>
        <w:pStyle w:val="CodeBlock"/>
      </w:pPr>
      <w:r>
        <w:t xml:space="preserve">    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summarize(self, results: list[AgentResult]) -&gt; dict: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if not results:</w:t>
      </w:r>
    </w:p>
    <w:p>
      <w:pPr>
        <w:pStyle w:val="CodeBlock"/>
      </w:pPr>
      <w:r>
        <w:t xml:space="preserve">            return {</w:t>
      </w:r>
    </w:p>
    <w:p>
      <w:pPr>
        <w:pStyle w:val="CodeBlock"/>
      </w:pPr>
      <w:r>
        <w:t xml:space="preserve">                "success": True,</w:t>
      </w:r>
    </w:p>
    <w:p>
      <w:pPr>
        <w:pStyle w:val="CodeBlock"/>
      </w:pPr>
      <w:r>
        <w:t xml:space="preserve">                "confidence": 0.0,</w:t>
      </w:r>
    </w:p>
    <w:p>
      <w:pPr>
        <w:pStyle w:val="CodeBlock"/>
      </w:pPr>
      <w:r>
        <w:t xml:space="preserve">                "summary": "No agents were executed.",</w:t>
      </w:r>
    </w:p>
    <w:p>
      <w:pPr>
        <w:pStyle w:val="CodeBlock"/>
      </w:pPr>
      <w:r>
        <w:t xml:space="preserve">                "recommendations": [],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success = all(result.success for result in results)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confidence = (</w:t>
      </w:r>
    </w:p>
    <w:p>
      <w:pPr>
        <w:pStyle w:val="CodeBlock"/>
      </w:pPr>
      <w:r>
        <w:t xml:space="preserve">            sum(result.confidence for result in results)</w:t>
      </w:r>
    </w:p>
    <w:p>
      <w:pPr>
        <w:pStyle w:val="CodeBlock"/>
      </w:pPr>
      <w:r>
        <w:t xml:space="preserve">            / len(results)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recommendations = list(</w:t>
      </w:r>
    </w:p>
    <w:p>
      <w:pPr>
        <w:pStyle w:val="CodeBlock"/>
      </w:pPr>
      <w:r>
        <w:t xml:space="preserve">            OrderedDict.fromkeys(</w:t>
      </w:r>
    </w:p>
    <w:p>
      <w:pPr>
        <w:pStyle w:val="CodeBlock"/>
      </w:pPr>
      <w:r>
        <w:t xml:space="preserve">                rec</w:t>
      </w:r>
    </w:p>
    <w:p>
      <w:pPr>
        <w:pStyle w:val="CodeBlock"/>
      </w:pPr>
      <w:r>
        <w:t xml:space="preserve">                for result in results</w:t>
      </w:r>
    </w:p>
    <w:p>
      <w:pPr>
        <w:pStyle w:val="CodeBlock"/>
      </w:pPr>
      <w:r>
        <w:t xml:space="preserve">                for rec in result.recommendations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summary = "\n".join(</w:t>
      </w:r>
    </w:p>
    <w:p>
      <w:pPr>
        <w:pStyle w:val="CodeBlock"/>
      </w:pPr>
      <w:r>
        <w:t xml:space="preserve">            f"[{result.agent_name}] {result.summary}"</w:t>
      </w:r>
    </w:p>
    <w:p>
      <w:pPr>
        <w:pStyle w:val="CodeBlock"/>
      </w:pPr>
      <w:r>
        <w:t xml:space="preserve">            for result in results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{</w:t>
      </w:r>
    </w:p>
    <w:p>
      <w:pPr>
        <w:pStyle w:val="CodeBlock"/>
      </w:pPr>
      <w:r>
        <w:t xml:space="preserve">            "success": success,</w:t>
      </w:r>
    </w:p>
    <w:p>
      <w:pPr>
        <w:pStyle w:val="CodeBlock"/>
      </w:pPr>
      <w:r>
        <w:t xml:space="preserve">            "confidence": round(confidence, 2),</w:t>
      </w:r>
    </w:p>
    <w:p>
      <w:pPr>
        <w:pStyle w:val="CodeBlock"/>
      </w:pPr>
      <w:r>
        <w:t xml:space="preserve">            "summary": summary,</w:t>
      </w:r>
    </w:p>
    <w:p>
      <w:pPr>
        <w:pStyle w:val="CodeBlock"/>
      </w:pPr>
      <w:r>
        <w:t xml:space="preserve">            "recommendations": recommendations,</w:t>
      </w:r>
    </w:p>
    <w:p>
      <w:pPr>
        <w:pStyle w:val="CodeBlock"/>
      </w:pPr>
      <w:r>
        <w:t xml:space="preserve">        }</w:t>
      </w:r>
    </w:p>
    <w:p>
      <w:r>
        <w:br w:type="page"/>
      </w:r>
    </w:p>
    <w:p>
      <w:pPr>
        <w:pStyle w:val="Heading1"/>
      </w:pPr>
      <w:r>
        <w:t>80. temperature_workflow.py</w:t>
      </w:r>
    </w:p>
    <w:p>
      <w:r>
        <w:rPr>
          <w:b/>
        </w:rPr>
        <w:t xml:space="preserve">Folder: </w:t>
      </w:r>
      <w:r>
        <w:t>mao\workflows</w:t>
      </w:r>
      <w:r>
        <w:rPr>
          <w:b/>
        </w:rPr>
        <w:br/>
        <w:t xml:space="preserve">Path: </w:t>
      </w:r>
      <w:r>
        <w:t>mao/workflows/temperature_workflow.py</w:t>
      </w:r>
      <w:r>
        <w:rPr>
          <w:b/>
        </w:rPr>
        <w:br/>
        <w:t xml:space="preserve">File size: </w:t>
      </w:r>
      <w:r>
        <w:t>1,345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mao.workflows.workflow import Workflow</w:t>
      </w:r>
    </w:p>
    <w:p>
      <w:pPr>
        <w:pStyle w:val="CodeBlock"/>
      </w:pPr>
      <w:r>
        <w:t>from mao.models.task import Task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TemperatureWorkflow(Workflow):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name = "temperature_response"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build(self, event):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[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name="Safety Check",</w:t>
      </w:r>
    </w:p>
    <w:p>
      <w:pPr>
        <w:pStyle w:val="CodeBlock"/>
      </w:pPr>
      <w:r>
        <w:t xml:space="preserve">                description="Evaluate overheating risks.",</w:t>
      </w:r>
    </w:p>
    <w:p>
      <w:pPr>
        <w:pStyle w:val="CodeBlock"/>
      </w:pPr>
      <w:r>
        <w:t xml:space="preserve">                assigned_agent="safety",</w:t>
      </w:r>
    </w:p>
    <w:p>
      <w:pPr>
        <w:pStyle w:val="CodeBlock"/>
      </w:pPr>
      <w:r>
        <w:t xml:space="preserve">                priority=1,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name="Temperature Diagnosis",</w:t>
      </w:r>
    </w:p>
    <w:p>
      <w:pPr>
        <w:pStyle w:val="CodeBlock"/>
      </w:pPr>
      <w:r>
        <w:t xml:space="preserve">                description="Determine the cause of abnormal temperature.",</w:t>
      </w:r>
    </w:p>
    <w:p>
      <w:pPr>
        <w:pStyle w:val="CodeBlock"/>
      </w:pPr>
      <w:r>
        <w:t xml:space="preserve">                assigned_agent="diagnostic",</w:t>
      </w:r>
    </w:p>
    <w:p>
      <w:pPr>
        <w:pStyle w:val="CodeBlock"/>
      </w:pPr>
      <w:r>
        <w:t xml:space="preserve">                priority=2,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name="Retrieve SOP",</w:t>
      </w:r>
    </w:p>
    <w:p>
      <w:pPr>
        <w:pStyle w:val="CodeBlock"/>
      </w:pPr>
      <w:r>
        <w:t xml:space="preserve">                description="Retrieve overheating operating procedures.",</w:t>
      </w:r>
    </w:p>
    <w:p>
      <w:pPr>
        <w:pStyle w:val="CodeBlock"/>
      </w:pPr>
      <w:r>
        <w:t xml:space="preserve">                assigned_agent="knowledge",</w:t>
      </w:r>
    </w:p>
    <w:p>
      <w:pPr>
        <w:pStyle w:val="CodeBlock"/>
      </w:pPr>
      <w:r>
        <w:t xml:space="preserve">                priority=3,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name="Maintenance Recommendation",</w:t>
      </w:r>
    </w:p>
    <w:p>
      <w:pPr>
        <w:pStyle w:val="CodeBlock"/>
      </w:pPr>
      <w:r>
        <w:t xml:space="preserve">                description="Recommend maintenance for overheating equipment.",</w:t>
      </w:r>
    </w:p>
    <w:p>
      <w:pPr>
        <w:pStyle w:val="CodeBlock"/>
      </w:pPr>
      <w:r>
        <w:t xml:space="preserve">                assigned_agent="maintenance",</w:t>
      </w:r>
    </w:p>
    <w:p>
      <w:pPr>
        <w:pStyle w:val="CodeBlock"/>
      </w:pPr>
      <w:r>
        <w:t xml:space="preserve">                priority=4,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name="Recovery Plan",</w:t>
      </w:r>
    </w:p>
    <w:p>
      <w:pPr>
        <w:pStyle w:val="CodeBlock"/>
      </w:pPr>
      <w:r>
        <w:t xml:space="preserve">                description="Create a safe recovery procedure.",</w:t>
      </w:r>
    </w:p>
    <w:p>
      <w:pPr>
        <w:pStyle w:val="CodeBlock"/>
      </w:pPr>
      <w:r>
        <w:t xml:space="preserve">                assigned_agent="planning",</w:t>
      </w:r>
    </w:p>
    <w:p>
      <w:pPr>
        <w:pStyle w:val="CodeBlock"/>
      </w:pPr>
      <w:r>
        <w:t xml:space="preserve">                priority=5,</w:t>
      </w:r>
    </w:p>
    <w:p>
      <w:pPr>
        <w:pStyle w:val="CodeBlock"/>
      </w:pPr>
      <w:r>
        <w:t xml:space="preserve">            ),</w:t>
      </w:r>
    </w:p>
    <w:p>
      <w:pPr>
        <w:pStyle w:val="CodeBlock"/>
      </w:pPr>
      <w:r>
        <w:t xml:space="preserve">        ]</w:t>
      </w:r>
    </w:p>
    <w:p>
      <w:r>
        <w:br w:type="page"/>
      </w:r>
    </w:p>
    <w:p>
      <w:pPr>
        <w:pStyle w:val="Heading1"/>
      </w:pPr>
      <w:r>
        <w:t>81. workflow.py</w:t>
      </w:r>
    </w:p>
    <w:p>
      <w:r>
        <w:rPr>
          <w:b/>
        </w:rPr>
        <w:t xml:space="preserve">Folder: </w:t>
      </w:r>
      <w:r>
        <w:t>mao\workflows</w:t>
      </w:r>
      <w:r>
        <w:rPr>
          <w:b/>
        </w:rPr>
        <w:br/>
        <w:t xml:space="preserve">Path: </w:t>
      </w:r>
      <w:r>
        <w:t>mao/workflows/workflow.py</w:t>
      </w:r>
      <w:r>
        <w:rPr>
          <w:b/>
        </w:rPr>
        <w:br/>
        <w:t xml:space="preserve">File size: </w:t>
      </w:r>
      <w:r>
        <w:t>399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abc import ABC, abstractmethod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mao.events.event import Event</w:t>
      </w:r>
    </w:p>
    <w:p>
      <w:pPr>
        <w:pStyle w:val="CodeBlock"/>
      </w:pPr>
      <w:r>
        <w:t>from mao.models.task import Task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Workflow(ABC):</w:t>
      </w:r>
    </w:p>
    <w:p>
      <w:pPr>
        <w:pStyle w:val="CodeBlock"/>
      </w:pPr>
      <w:r>
        <w:t xml:space="preserve">    """</w:t>
      </w:r>
    </w:p>
    <w:p>
      <w:pPr>
        <w:pStyle w:val="CodeBlock"/>
      </w:pPr>
      <w:r>
        <w:t xml:space="preserve">    Base class for all workflows.</w:t>
      </w:r>
    </w:p>
    <w:p>
      <w:pPr>
        <w:pStyle w:val="CodeBlock"/>
      </w:pPr>
      <w:r>
        <w:t xml:space="preserve">    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name: str = "workflow"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@abstractmethod</w:t>
      </w:r>
    </w:p>
    <w:p>
      <w:pPr>
        <w:pStyle w:val="CodeBlock"/>
      </w:pPr>
      <w:r>
        <w:t xml:space="preserve">    def build(self, event: Event) -&gt; list[Task]:</w:t>
      </w:r>
    </w:p>
    <w:p>
      <w:pPr>
        <w:pStyle w:val="CodeBlock"/>
      </w:pPr>
      <w:r>
        <w:t xml:space="preserve">        """</w:t>
      </w:r>
    </w:p>
    <w:p>
      <w:pPr>
        <w:pStyle w:val="CodeBlock"/>
      </w:pPr>
      <w:r>
        <w:t xml:space="preserve">        Convert an event into executable tasks.</w:t>
      </w:r>
    </w:p>
    <w:p>
      <w:pPr>
        <w:pStyle w:val="CodeBlock"/>
      </w:pPr>
      <w:r>
        <w:t xml:space="preserve">        """</w:t>
      </w:r>
    </w:p>
    <w:p>
      <w:pPr>
        <w:pStyle w:val="CodeBlock"/>
      </w:pPr>
      <w:r>
        <w:t xml:space="preserve">        raise NotImplementedError</w:t>
      </w:r>
    </w:p>
    <w:p>
      <w:r>
        <w:br w:type="page"/>
      </w:r>
    </w:p>
    <w:p>
      <w:pPr>
        <w:pStyle w:val="Heading1"/>
      </w:pPr>
      <w:r>
        <w:t>82. workflow_engine.py</w:t>
      </w:r>
    </w:p>
    <w:p>
      <w:r>
        <w:rPr>
          <w:b/>
        </w:rPr>
        <w:t xml:space="preserve">Folder: </w:t>
      </w:r>
      <w:r>
        <w:t>mao\workflows</w:t>
      </w:r>
      <w:r>
        <w:rPr>
          <w:b/>
        </w:rPr>
        <w:br/>
        <w:t xml:space="preserve">Path: </w:t>
      </w:r>
      <w:r>
        <w:t>mao/workflows/workflow_engine.py</w:t>
      </w:r>
      <w:r>
        <w:rPr>
          <w:b/>
        </w:rPr>
        <w:br/>
        <w:t xml:space="preserve">File size: </w:t>
      </w:r>
      <w:r>
        <w:t>677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mao.workflows.workflow import Workflow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WorkflowEngine: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self._workflows: dict[str, Workflow] = {}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register(self, workflow: Workflow):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self._workflows[workflow.name] = workflow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get(self, name: str):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self._workflows.get(name)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exists(self, name):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name in self._workflows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create_tasks(self, workflow_name, event):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workflow = self.get(workflow_name)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if workflow is None: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raise ValueError(</w:t>
      </w:r>
    </w:p>
    <w:p>
      <w:pPr>
        <w:pStyle w:val="CodeBlock"/>
      </w:pPr>
      <w:r>
        <w:t xml:space="preserve">                f"Workflow '{workflow_name}' not found."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workflow.build(event)</w:t>
      </w:r>
    </w:p>
    <w:p>
      <w:r>
        <w:br w:type="page"/>
      </w:r>
    </w:p>
    <w:p>
      <w:pPr>
        <w:pStyle w:val="Heading1"/>
      </w:pPr>
      <w:r>
        <w:t>83. __init__.py</w:t>
      </w:r>
    </w:p>
    <w:p>
      <w:r>
        <w:rPr>
          <w:b/>
        </w:rPr>
        <w:t xml:space="preserve">Folder: </w:t>
      </w:r>
      <w:r>
        <w:t>models</w:t>
      </w:r>
      <w:r>
        <w:rPr>
          <w:b/>
        </w:rPr>
        <w:br/>
        <w:t xml:space="preserve">Path: </w:t>
      </w:r>
      <w:r>
        <w:t>models/__init__.py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84. asset.py</w:t>
      </w:r>
    </w:p>
    <w:p>
      <w:r>
        <w:rPr>
          <w:b/>
        </w:rPr>
        <w:t xml:space="preserve">Folder: </w:t>
      </w:r>
      <w:r>
        <w:t>models</w:t>
      </w:r>
      <w:r>
        <w:rPr>
          <w:b/>
        </w:rPr>
        <w:br/>
        <w:t xml:space="preserve">Path: </w:t>
      </w:r>
      <w:r>
        <w:t>models/asset.py</w:t>
      </w:r>
      <w:r>
        <w:rPr>
          <w:b/>
        </w:rPr>
        <w:br/>
        <w:t xml:space="preserve">File size: </w:t>
      </w:r>
      <w:r>
        <w:t>432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enum import Enum</w:t>
      </w:r>
    </w:p>
    <w:p>
      <w:pPr>
        <w:pStyle w:val="CodeBlock"/>
      </w:pPr>
      <w:r>
        <w:t>from pydantic import BaseModel, Field</w:t>
      </w:r>
    </w:p>
    <w:p>
      <w:pPr>
        <w:pStyle w:val="CodeBlock"/>
      </w:pPr>
      <w:r>
        <w:t>from uuid import uuid4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AssetType(str, Enum):</w:t>
      </w:r>
    </w:p>
    <w:p>
      <w:pPr>
        <w:pStyle w:val="CodeBlock"/>
      </w:pPr>
      <w:r>
        <w:t xml:space="preserve">    PUMP = "Pump"</w:t>
      </w:r>
    </w:p>
    <w:p>
      <w:pPr>
        <w:pStyle w:val="CodeBlock"/>
      </w:pPr>
      <w:r>
        <w:t xml:space="preserve">    PIPELINE = "Pipeline"</w:t>
      </w:r>
    </w:p>
    <w:p>
      <w:pPr>
        <w:pStyle w:val="CodeBlock"/>
      </w:pPr>
      <w:r>
        <w:t xml:space="preserve">    TANK = "Tank"</w:t>
      </w:r>
    </w:p>
    <w:p>
      <w:pPr>
        <w:pStyle w:val="CodeBlock"/>
      </w:pPr>
      <w:r>
        <w:t xml:space="preserve">    VALVE = "Valve"</w:t>
      </w:r>
    </w:p>
    <w:p>
      <w:pPr>
        <w:pStyle w:val="CodeBlock"/>
      </w:pPr>
      <w:r>
        <w:t xml:space="preserve">    COMPRESSOR = "Compressor"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Asset(BaseModel):</w:t>
      </w:r>
    </w:p>
    <w:p>
      <w:pPr>
        <w:pStyle w:val="CodeBlock"/>
      </w:pPr>
      <w:r>
        <w:t xml:space="preserve">    id: str = Field(default_factory=lambda:str(uuid4()))</w:t>
      </w:r>
    </w:p>
    <w:p>
      <w:pPr>
        <w:pStyle w:val="CodeBlock"/>
      </w:pPr>
      <w:r>
        <w:t xml:space="preserve">    name:str</w:t>
      </w:r>
    </w:p>
    <w:p>
      <w:pPr>
        <w:pStyle w:val="CodeBlock"/>
      </w:pPr>
      <w:r>
        <w:t xml:space="preserve">    asset_type: AssetType</w:t>
      </w:r>
    </w:p>
    <w:p>
      <w:pPr>
        <w:pStyle w:val="CodeBlock"/>
      </w:pPr>
      <w:r>
        <w:t xml:space="preserve">    location:str</w:t>
      </w:r>
    </w:p>
    <w:p>
      <w:pPr>
        <w:pStyle w:val="CodeBlock"/>
      </w:pPr>
      <w:r>
        <w:t xml:space="preserve">    health:float = 100.0</w:t>
      </w:r>
    </w:p>
    <w:p>
      <w:pPr>
        <w:pStyle w:val="CodeBlock"/>
      </w:pPr>
      <w:r>
        <w:t xml:space="preserve">    status:str = "Running"</w:t>
      </w:r>
    </w:p>
    <w:p>
      <w:r>
        <w:br w:type="page"/>
      </w:r>
    </w:p>
    <w:p>
      <w:pPr>
        <w:pStyle w:val="Heading1"/>
      </w:pPr>
      <w:r>
        <w:t>85. enums.py</w:t>
      </w:r>
    </w:p>
    <w:p>
      <w:r>
        <w:rPr>
          <w:b/>
        </w:rPr>
        <w:t xml:space="preserve">Folder: </w:t>
      </w:r>
      <w:r>
        <w:t>models</w:t>
      </w:r>
      <w:r>
        <w:rPr>
          <w:b/>
        </w:rPr>
        <w:br/>
        <w:t xml:space="preserve">Path: </w:t>
      </w:r>
      <w:r>
        <w:t>models/enums.py</w:t>
      </w:r>
      <w:r>
        <w:rPr>
          <w:b/>
        </w:rPr>
        <w:br/>
        <w:t xml:space="preserve">File size: </w:t>
      </w:r>
      <w:r>
        <w:t>642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enum import Enum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AssetType(str, Enum):</w:t>
      </w:r>
    </w:p>
    <w:p>
      <w:pPr>
        <w:pStyle w:val="CodeBlock"/>
      </w:pPr>
      <w:r>
        <w:t xml:space="preserve">    PUMP = "Pump"</w:t>
      </w:r>
    </w:p>
    <w:p>
      <w:pPr>
        <w:pStyle w:val="CodeBlock"/>
      </w:pPr>
      <w:r>
        <w:t xml:space="preserve">    COMPRESSOR = "Compressor"</w:t>
      </w:r>
    </w:p>
    <w:p>
      <w:pPr>
        <w:pStyle w:val="CodeBlock"/>
      </w:pPr>
      <w:r>
        <w:t xml:space="preserve">    PIPELINE = "Pipeline"</w:t>
      </w:r>
    </w:p>
    <w:p>
      <w:pPr>
        <w:pStyle w:val="CodeBlock"/>
      </w:pPr>
      <w:r>
        <w:t xml:space="preserve">    VALVE = "Valve"</w:t>
      </w:r>
    </w:p>
    <w:p>
      <w:pPr>
        <w:pStyle w:val="CodeBlock"/>
      </w:pPr>
      <w:r>
        <w:t xml:space="preserve">    TANK = "Tank"</w:t>
      </w:r>
    </w:p>
    <w:p>
      <w:pPr>
        <w:pStyle w:val="CodeBlock"/>
      </w:pPr>
      <w:r>
        <w:t xml:space="preserve">    HEAT_EXCHANGER = "Heat Exchanger"</w:t>
      </w:r>
    </w:p>
    <w:p>
      <w:pPr>
        <w:pStyle w:val="CodeBlock"/>
      </w:pPr>
      <w:r>
        <w:t xml:space="preserve">    DRILL = "Drill"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AssetStatus(str, Enum):</w:t>
      </w:r>
    </w:p>
    <w:p>
      <w:pPr>
        <w:pStyle w:val="CodeBlock"/>
      </w:pPr>
      <w:r>
        <w:t xml:space="preserve">    HEALTHY = "Healthy"</w:t>
      </w:r>
    </w:p>
    <w:p>
      <w:pPr>
        <w:pStyle w:val="CodeBlock"/>
      </w:pPr>
      <w:r>
        <w:t xml:space="preserve">    WARNING = "Warning"</w:t>
      </w:r>
    </w:p>
    <w:p>
      <w:pPr>
        <w:pStyle w:val="CodeBlock"/>
      </w:pPr>
      <w:r>
        <w:t xml:space="preserve">    CRITICAL = "Critical"</w:t>
      </w:r>
    </w:p>
    <w:p>
      <w:pPr>
        <w:pStyle w:val="CodeBlock"/>
      </w:pPr>
      <w:r>
        <w:t xml:space="preserve">    OFFLINE = "Offline"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>class IncidentSeverity(str, Enum):</w:t>
      </w:r>
    </w:p>
    <w:p>
      <w:pPr>
        <w:pStyle w:val="CodeBlock"/>
      </w:pPr>
      <w:r>
        <w:t xml:space="preserve">    LOW = "Low"</w:t>
      </w:r>
    </w:p>
    <w:p>
      <w:pPr>
        <w:pStyle w:val="CodeBlock"/>
      </w:pPr>
      <w:r>
        <w:t xml:space="preserve">    MEDIUM = "Medium"</w:t>
      </w:r>
    </w:p>
    <w:p>
      <w:pPr>
        <w:pStyle w:val="CodeBlock"/>
      </w:pPr>
      <w:r>
        <w:t xml:space="preserve">    HIGH = "High"</w:t>
      </w:r>
    </w:p>
    <w:p>
      <w:pPr>
        <w:pStyle w:val="CodeBlock"/>
      </w:pPr>
      <w:r>
        <w:t xml:space="preserve">    CRITICAL = "Critical"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FacilityStatus(str, Enum):</w:t>
      </w:r>
    </w:p>
    <w:p>
      <w:pPr>
        <w:pStyle w:val="CodeBlock"/>
      </w:pPr>
      <w:r>
        <w:t xml:space="preserve">    RUNNING = "Running"</w:t>
      </w:r>
    </w:p>
    <w:p>
      <w:pPr>
        <w:pStyle w:val="CodeBlock"/>
      </w:pPr>
      <w:r>
        <w:t xml:space="preserve">    MAINTENANCE = "Maintenance"</w:t>
      </w:r>
    </w:p>
    <w:p>
      <w:pPr>
        <w:pStyle w:val="CodeBlock"/>
      </w:pPr>
      <w:r>
        <w:t xml:space="preserve">    SHUTDOWN = "Shutdown"</w:t>
      </w:r>
    </w:p>
    <w:p>
      <w:pPr>
        <w:pStyle w:val="CodeBlock"/>
      </w:pPr>
      <w:r>
        <w:t xml:space="preserve">    EMERGENCY = "Emergency"</w:t>
      </w:r>
    </w:p>
    <w:p>
      <w:r>
        <w:br w:type="page"/>
      </w:r>
    </w:p>
    <w:p>
      <w:pPr>
        <w:pStyle w:val="Heading1"/>
      </w:pPr>
      <w:r>
        <w:t>86. event.py</w:t>
      </w:r>
    </w:p>
    <w:p>
      <w:r>
        <w:rPr>
          <w:b/>
        </w:rPr>
        <w:t xml:space="preserve">Folder: </w:t>
      </w:r>
      <w:r>
        <w:t>models</w:t>
      </w:r>
      <w:r>
        <w:rPr>
          <w:b/>
        </w:rPr>
        <w:br/>
        <w:t xml:space="preserve">Path: </w:t>
      </w:r>
      <w:r>
        <w:t>models/event.py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87. facility.py</w:t>
      </w:r>
    </w:p>
    <w:p>
      <w:r>
        <w:rPr>
          <w:b/>
        </w:rPr>
        <w:t xml:space="preserve">Folder: </w:t>
      </w:r>
      <w:r>
        <w:t>models</w:t>
      </w:r>
      <w:r>
        <w:rPr>
          <w:b/>
        </w:rPr>
        <w:br/>
        <w:t xml:space="preserve">Path: </w:t>
      </w:r>
      <w:r>
        <w:t>models/facility.py</w:t>
      </w:r>
      <w:r>
        <w:rPr>
          <w:b/>
        </w:rPr>
        <w:br/>
        <w:t xml:space="preserve">File size: </w:t>
      </w:r>
      <w:r>
        <w:t>142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pydantic import BaseModel</w:t>
      </w:r>
    </w:p>
    <w:p>
      <w:pPr>
        <w:pStyle w:val="CodeBlock"/>
      </w:pPr>
      <w:r>
        <w:t>from models.asset import Asset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Facility(BaseModel):</w:t>
      </w:r>
    </w:p>
    <w:p>
      <w:pPr>
        <w:pStyle w:val="CodeBlock"/>
      </w:pPr>
      <w:r>
        <w:t xml:space="preserve">    id:str</w:t>
      </w:r>
    </w:p>
    <w:p>
      <w:pPr>
        <w:pStyle w:val="CodeBlock"/>
      </w:pPr>
      <w:r>
        <w:t xml:space="preserve">    name:str</w:t>
      </w:r>
    </w:p>
    <w:p>
      <w:pPr>
        <w:pStyle w:val="CodeBlock"/>
      </w:pPr>
      <w:r>
        <w:t xml:space="preserve">    assets:list[Asset]</w:t>
      </w:r>
    </w:p>
    <w:p>
      <w:r>
        <w:br w:type="page"/>
      </w:r>
    </w:p>
    <w:p>
      <w:pPr>
        <w:pStyle w:val="Heading1"/>
      </w:pPr>
      <w:r>
        <w:t>88. incident.py</w:t>
      </w:r>
    </w:p>
    <w:p>
      <w:r>
        <w:rPr>
          <w:b/>
        </w:rPr>
        <w:t xml:space="preserve">Folder: </w:t>
      </w:r>
      <w:r>
        <w:t>models</w:t>
      </w:r>
      <w:r>
        <w:rPr>
          <w:b/>
        </w:rPr>
        <w:br/>
        <w:t xml:space="preserve">Path: </w:t>
      </w:r>
      <w:r>
        <w:t>models/incident.py</w:t>
      </w:r>
      <w:r>
        <w:rPr>
          <w:b/>
        </w:rPr>
        <w:br/>
        <w:t xml:space="preserve">File size: </w:t>
      </w:r>
      <w:r>
        <w:t>309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pydantic import BaseModel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models.enums import IncidentSeverity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Incident(BaseModel):</w:t>
      </w:r>
    </w:p>
    <w:p>
      <w:pPr>
        <w:pStyle w:val="CodeBlock"/>
      </w:pPr>
      <w:r>
        <w:t xml:space="preserve">    id: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asset_id: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title: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description: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severity: IncidentSeverity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detected_at: datetime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resolved: bool = False</w:t>
      </w:r>
    </w:p>
    <w:p>
      <w:r>
        <w:br w:type="page"/>
      </w:r>
    </w:p>
    <w:p>
      <w:pPr>
        <w:pStyle w:val="Heading1"/>
      </w:pPr>
      <w:r>
        <w:t>89. maintenance.py</w:t>
      </w:r>
    </w:p>
    <w:p>
      <w:r>
        <w:rPr>
          <w:b/>
        </w:rPr>
        <w:t xml:space="preserve">Folder: </w:t>
      </w:r>
      <w:r>
        <w:t>models</w:t>
      </w:r>
      <w:r>
        <w:rPr>
          <w:b/>
        </w:rPr>
        <w:br/>
        <w:t xml:space="preserve">Path: </w:t>
      </w:r>
      <w:r>
        <w:t>models/maintenance.py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90. pipeline.py</w:t>
      </w:r>
    </w:p>
    <w:p>
      <w:r>
        <w:rPr>
          <w:b/>
        </w:rPr>
        <w:t xml:space="preserve">Folder: </w:t>
      </w:r>
      <w:r>
        <w:t>models</w:t>
      </w:r>
      <w:r>
        <w:rPr>
          <w:b/>
        </w:rPr>
        <w:br/>
        <w:t xml:space="preserve">Path: </w:t>
      </w:r>
      <w:r>
        <w:t>models/pipeline.py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91. report.py</w:t>
      </w:r>
    </w:p>
    <w:p>
      <w:r>
        <w:rPr>
          <w:b/>
        </w:rPr>
        <w:t xml:space="preserve">Folder: </w:t>
      </w:r>
      <w:r>
        <w:t>models</w:t>
      </w:r>
      <w:r>
        <w:rPr>
          <w:b/>
        </w:rPr>
        <w:br/>
        <w:t xml:space="preserve">Path: </w:t>
      </w:r>
      <w:r>
        <w:t>models/report.py</w:t>
      </w:r>
      <w:r>
        <w:rPr>
          <w:b/>
        </w:rPr>
        <w:br/>
        <w:t xml:space="preserve">File size: </w:t>
      </w:r>
      <w:r>
        <w:t>597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>from uuid import uuid4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pydantic import BaseModel, Field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mao.models.result import AgentResult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ExecutionReport(BaseModel):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str = Field(default_factory=lambda: str(uuid4()))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event_name: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workflow: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success: bool =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final_summary: str = 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started_at: datetime = Field(default_factory=datetime.now)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finished_at: datetime = Field(default_factory=datetime.now)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agent_results: list[AgentResult] = Field(default_factory=list)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metadata: dict = Field(default_factory=dict)</w:t>
      </w:r>
    </w:p>
    <w:p>
      <w:r>
        <w:br w:type="page"/>
      </w:r>
    </w:p>
    <w:p>
      <w:pPr>
        <w:pStyle w:val="Heading1"/>
      </w:pPr>
      <w:r>
        <w:t>92. sensor.py</w:t>
      </w:r>
    </w:p>
    <w:p>
      <w:r>
        <w:rPr>
          <w:b/>
        </w:rPr>
        <w:t xml:space="preserve">Folder: </w:t>
      </w:r>
      <w:r>
        <w:t>models</w:t>
      </w:r>
      <w:r>
        <w:rPr>
          <w:b/>
        </w:rPr>
        <w:br/>
        <w:t xml:space="preserve">Path: </w:t>
      </w:r>
      <w:r>
        <w:t>models/sensor.py</w:t>
      </w:r>
      <w:r>
        <w:rPr>
          <w:b/>
        </w:rPr>
        <w:br/>
        <w:t xml:space="preserve">File size: </w:t>
      </w:r>
      <w:r>
        <w:t>437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enum import Enum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>from pydantic import BaseModel, Field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SensorType(str, Enum):</w:t>
      </w:r>
    </w:p>
    <w:p>
      <w:pPr>
        <w:pStyle w:val="CodeBlock"/>
      </w:pPr>
      <w:r>
        <w:t xml:space="preserve">    PRESSURE = "Pressure"</w:t>
      </w:r>
    </w:p>
    <w:p>
      <w:pPr>
        <w:pStyle w:val="CodeBlock"/>
      </w:pPr>
      <w:r>
        <w:t xml:space="preserve">    TEMPERATURE = "Temperature"</w:t>
      </w:r>
    </w:p>
    <w:p>
      <w:pPr>
        <w:pStyle w:val="CodeBlock"/>
      </w:pPr>
      <w:r>
        <w:t xml:space="preserve">    FLOW = "Flow"</w:t>
      </w:r>
    </w:p>
    <w:p>
      <w:pPr>
        <w:pStyle w:val="CodeBlock"/>
      </w:pPr>
      <w:r>
        <w:t xml:space="preserve">    VIBRATION = "Vibration"</w:t>
      </w:r>
    </w:p>
    <w:p>
      <w:pPr>
        <w:pStyle w:val="CodeBlock"/>
      </w:pPr>
      <w:r>
        <w:t xml:space="preserve">    GAS = "Gas"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Sensor(BaseModel):</w:t>
      </w:r>
    </w:p>
    <w:p>
      <w:pPr>
        <w:pStyle w:val="CodeBlock"/>
      </w:pPr>
      <w:r>
        <w:t xml:space="preserve">    id: str</w:t>
      </w:r>
    </w:p>
    <w:p>
      <w:pPr>
        <w:pStyle w:val="CodeBlock"/>
      </w:pPr>
      <w:r>
        <w:t xml:space="preserve">    asset_id: str</w:t>
      </w:r>
    </w:p>
    <w:p>
      <w:pPr>
        <w:pStyle w:val="CodeBlock"/>
      </w:pPr>
      <w:r>
        <w:t xml:space="preserve">    sensor_type: SensorType</w:t>
      </w:r>
    </w:p>
    <w:p>
      <w:pPr>
        <w:pStyle w:val="CodeBlock"/>
      </w:pPr>
      <w:r>
        <w:t xml:space="preserve">    value: float</w:t>
      </w:r>
    </w:p>
    <w:p>
      <w:pPr>
        <w:pStyle w:val="CodeBlock"/>
      </w:pPr>
      <w:r>
        <w:t xml:space="preserve">    unit: str</w:t>
      </w:r>
    </w:p>
    <w:p>
      <w:pPr>
        <w:pStyle w:val="CodeBlock"/>
      </w:pPr>
      <w:r>
        <w:t xml:space="preserve">    timestamp: datetime = Field(default_factory=datetime.now)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93. worker.py</w:t>
      </w:r>
    </w:p>
    <w:p>
      <w:r>
        <w:rPr>
          <w:b/>
        </w:rPr>
        <w:t xml:space="preserve">Folder: </w:t>
      </w:r>
      <w:r>
        <w:t>models</w:t>
      </w:r>
      <w:r>
        <w:rPr>
          <w:b/>
        </w:rPr>
        <w:br/>
        <w:t xml:space="preserve">Path: </w:t>
      </w:r>
      <w:r>
        <w:t>models/worker.py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94. __init__.py</w:t>
      </w:r>
    </w:p>
    <w:p>
      <w:r>
        <w:rPr>
          <w:b/>
        </w:rPr>
        <w:t xml:space="preserve">Folder: </w:t>
      </w:r>
      <w:r>
        <w:t>rag</w:t>
      </w:r>
      <w:r>
        <w:rPr>
          <w:b/>
        </w:rPr>
        <w:br/>
        <w:t xml:space="preserve">Path: </w:t>
      </w:r>
      <w:r>
        <w:t>rag/__init__.py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95. chunker.py</w:t>
      </w:r>
    </w:p>
    <w:p>
      <w:r>
        <w:rPr>
          <w:b/>
        </w:rPr>
        <w:t xml:space="preserve">Folder: </w:t>
      </w:r>
      <w:r>
        <w:t>rag</w:t>
      </w:r>
      <w:r>
        <w:rPr>
          <w:b/>
        </w:rPr>
        <w:br/>
        <w:t xml:space="preserve">Path: </w:t>
      </w:r>
      <w:r>
        <w:t>rag/chunker.py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96. citation.py</w:t>
      </w:r>
    </w:p>
    <w:p>
      <w:r>
        <w:rPr>
          <w:b/>
        </w:rPr>
        <w:t xml:space="preserve">Folder: </w:t>
      </w:r>
      <w:r>
        <w:t>rag</w:t>
      </w:r>
      <w:r>
        <w:rPr>
          <w:b/>
        </w:rPr>
        <w:br/>
        <w:t xml:space="preserve">Path: </w:t>
      </w:r>
      <w:r>
        <w:t>rag/citation.py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97. embedder.py</w:t>
      </w:r>
    </w:p>
    <w:p>
      <w:r>
        <w:rPr>
          <w:b/>
        </w:rPr>
        <w:t xml:space="preserve">Folder: </w:t>
      </w:r>
      <w:r>
        <w:t>rag</w:t>
      </w:r>
      <w:r>
        <w:rPr>
          <w:b/>
        </w:rPr>
        <w:br/>
        <w:t xml:space="preserve">Path: </w:t>
      </w:r>
      <w:r>
        <w:t>rag/embedder.py</w:t>
      </w:r>
      <w:r>
        <w:rPr>
          <w:b/>
        </w:rPr>
        <w:br/>
        <w:t xml:space="preserve">File size: </w:t>
      </w:r>
      <w:r>
        <w:t>305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langchain_huggingface import HuggingFaceEmbeddings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Embedder: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self.model = HuggingFaceEmbeddings(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model_name=</w:t>
      </w:r>
    </w:p>
    <w:p>
      <w:pPr>
        <w:pStyle w:val="CodeBlock"/>
      </w:pPr>
      <w:r>
        <w:t xml:space="preserve">            "sentence-transformers/all-MiniLM-L6-v2"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get_model(self):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self.model</w:t>
      </w:r>
    </w:p>
    <w:p>
      <w:r>
        <w:br w:type="page"/>
      </w:r>
    </w:p>
    <w:p>
      <w:pPr>
        <w:pStyle w:val="Heading1"/>
      </w:pPr>
      <w:r>
        <w:t>98. ingestion.py</w:t>
      </w:r>
    </w:p>
    <w:p>
      <w:r>
        <w:rPr>
          <w:b/>
        </w:rPr>
        <w:t xml:space="preserve">Folder: </w:t>
      </w:r>
      <w:r>
        <w:t>rag</w:t>
      </w:r>
      <w:r>
        <w:rPr>
          <w:b/>
        </w:rPr>
        <w:br/>
        <w:t xml:space="preserve">Path: </w:t>
      </w:r>
      <w:r>
        <w:t>rag/ingestion.py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99. knowledge.py</w:t>
      </w:r>
    </w:p>
    <w:p>
      <w:r>
        <w:rPr>
          <w:b/>
        </w:rPr>
        <w:t xml:space="preserve">Folder: </w:t>
      </w:r>
      <w:r>
        <w:t>rag</w:t>
      </w:r>
      <w:r>
        <w:rPr>
          <w:b/>
        </w:rPr>
        <w:br/>
        <w:t xml:space="preserve">Path: </w:t>
      </w:r>
      <w:r>
        <w:t>rag/knowledge.py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100. llm.py</w:t>
      </w:r>
    </w:p>
    <w:p>
      <w:r>
        <w:rPr>
          <w:b/>
        </w:rPr>
        <w:t xml:space="preserve">Folder: </w:t>
      </w:r>
      <w:r>
        <w:t>rag</w:t>
      </w:r>
      <w:r>
        <w:rPr>
          <w:b/>
        </w:rPr>
        <w:br/>
        <w:t xml:space="preserve">Path: </w:t>
      </w:r>
      <w:r>
        <w:t>rag/llm.py</w:t>
      </w:r>
      <w:r>
        <w:rPr>
          <w:b/>
        </w:rPr>
        <w:br/>
        <w:t xml:space="preserve">File size: </w:t>
      </w:r>
      <w:r>
        <w:t>165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"""Compatibility export for the centralized LLM service."""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services.llm import LLMManager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CloudLLM = LLMManager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__all__ = ["CloudLLM", "LLMManager"]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101. llm_manager.py</w:t>
      </w:r>
    </w:p>
    <w:p>
      <w:r>
        <w:rPr>
          <w:b/>
        </w:rPr>
        <w:t xml:space="preserve">Folder: </w:t>
      </w:r>
      <w:r>
        <w:t>rag</w:t>
      </w:r>
      <w:r>
        <w:rPr>
          <w:b/>
        </w:rPr>
        <w:br/>
        <w:t xml:space="preserve">Path: </w:t>
      </w:r>
      <w:r>
        <w:t>rag/llm_manager.py</w:t>
      </w:r>
      <w:r>
        <w:rPr>
          <w:b/>
        </w:rPr>
        <w:br/>
        <w:t xml:space="preserve">File size: </w:t>
      </w:r>
      <w:r>
        <w:t>128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"""Compatibility export for the centralized LLM service."""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services.llm import LLMManager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__all__ = ["LLMManager"]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102. loader.py</w:t>
      </w:r>
    </w:p>
    <w:p>
      <w:r>
        <w:rPr>
          <w:b/>
        </w:rPr>
        <w:t xml:space="preserve">Folder: </w:t>
      </w:r>
      <w:r>
        <w:t>rag</w:t>
      </w:r>
      <w:r>
        <w:rPr>
          <w:b/>
        </w:rPr>
        <w:br/>
        <w:t xml:space="preserve">Path: </w:t>
      </w:r>
      <w:r>
        <w:t>rag/loader.py</w:t>
      </w:r>
      <w:r>
        <w:rPr>
          <w:b/>
        </w:rPr>
        <w:br/>
        <w:t xml:space="preserve">File size: </w:t>
      </w:r>
      <w:r>
        <w:t>216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langchain_community.document_loaders import PyPDFLoader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PDFLoader: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load(self, path):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loader = PyPDFLoader(path)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documents = loader.load()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documents</w:t>
      </w:r>
    </w:p>
    <w:p>
      <w:r>
        <w:br w:type="page"/>
      </w:r>
    </w:p>
    <w:p>
      <w:pPr>
        <w:pStyle w:val="Heading1"/>
      </w:pPr>
      <w:r>
        <w:t>103. parser.py</w:t>
      </w:r>
    </w:p>
    <w:p>
      <w:r>
        <w:rPr>
          <w:b/>
        </w:rPr>
        <w:t xml:space="preserve">Folder: </w:t>
      </w:r>
      <w:r>
        <w:t>rag</w:t>
      </w:r>
      <w:r>
        <w:rPr>
          <w:b/>
        </w:rPr>
        <w:br/>
        <w:t xml:space="preserve">Path: </w:t>
      </w:r>
      <w:r>
        <w:t>rag/parser.py</w:t>
      </w:r>
      <w:r>
        <w:rPr>
          <w:b/>
        </w:rPr>
        <w:br/>
        <w:t xml:space="preserve">File size: </w:t>
      </w:r>
      <w:r>
        <w:t>186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langchain_community.document_loaders import PyPDFLoader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DocumentLoader: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load(self, path):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loader = PyPDFLoader(path)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loader.load()</w:t>
      </w:r>
    </w:p>
    <w:p>
      <w:r>
        <w:br w:type="page"/>
      </w:r>
    </w:p>
    <w:p>
      <w:pPr>
        <w:pStyle w:val="Heading1"/>
      </w:pPr>
      <w:r>
        <w:t>104. pipeline.py</w:t>
      </w:r>
    </w:p>
    <w:p>
      <w:r>
        <w:rPr>
          <w:b/>
        </w:rPr>
        <w:t xml:space="preserve">Folder: </w:t>
      </w:r>
      <w:r>
        <w:t>rag</w:t>
      </w:r>
      <w:r>
        <w:rPr>
          <w:b/>
        </w:rPr>
        <w:br/>
        <w:t xml:space="preserve">Path: </w:t>
      </w:r>
      <w:r>
        <w:t>rag/pipeline.py</w:t>
      </w:r>
      <w:r>
        <w:rPr>
          <w:b/>
        </w:rPr>
        <w:br/>
        <w:t xml:space="preserve">File size: </w:t>
      </w:r>
      <w:r>
        <w:t>613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rag.loader import DocumentLoader</w:t>
      </w:r>
    </w:p>
    <w:p>
      <w:pPr>
        <w:pStyle w:val="CodeBlock"/>
      </w:pPr>
      <w:r>
        <w:t>from rag.splitter import DocumentSplitter</w:t>
      </w:r>
    </w:p>
    <w:p>
      <w:pPr>
        <w:pStyle w:val="CodeBlock"/>
      </w:pPr>
      <w:r>
        <w:t>from rag.embedder import Embedder</w:t>
      </w:r>
    </w:p>
    <w:p>
      <w:pPr>
        <w:pStyle w:val="CodeBlock"/>
      </w:pPr>
      <w:r>
        <w:t>from rag.vector_store import VectorStore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RAGPipeline: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build(self, pdfs):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loader = DocumentLoader()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splitter = DocumentSplitter()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embedder = Embedder()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docs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for pdf in pdfs: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docs.extend(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loader.load(pdf)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chunks = splitter.split(docs)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store = VectorStore(embedder)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store.build(chunks)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store.save()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store</w:t>
      </w:r>
    </w:p>
    <w:p>
      <w:r>
        <w:br w:type="page"/>
      </w:r>
    </w:p>
    <w:p>
      <w:pPr>
        <w:pStyle w:val="Heading1"/>
      </w:pPr>
      <w:r>
        <w:t>105. reranker.py</w:t>
      </w:r>
    </w:p>
    <w:p>
      <w:r>
        <w:rPr>
          <w:b/>
        </w:rPr>
        <w:t xml:space="preserve">Folder: </w:t>
      </w:r>
      <w:r>
        <w:t>rag</w:t>
      </w:r>
      <w:r>
        <w:rPr>
          <w:b/>
        </w:rPr>
        <w:br/>
        <w:t xml:space="preserve">Path: </w:t>
      </w:r>
      <w:r>
        <w:t>rag/reranker.py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106. retriever.py</w:t>
      </w:r>
    </w:p>
    <w:p>
      <w:r>
        <w:rPr>
          <w:b/>
        </w:rPr>
        <w:t xml:space="preserve">Folder: </w:t>
      </w:r>
      <w:r>
        <w:t>rag</w:t>
      </w:r>
      <w:r>
        <w:rPr>
          <w:b/>
        </w:rPr>
        <w:br/>
        <w:t xml:space="preserve">Path: </w:t>
      </w:r>
      <w:r>
        <w:t>rag/retriever.py</w:t>
      </w:r>
      <w:r>
        <w:rPr>
          <w:b/>
        </w:rPr>
        <w:br/>
        <w:t xml:space="preserve">File size: </w:t>
      </w:r>
      <w:r>
        <w:t>264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class Retriever: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__init__(self, vector_store):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self.db = vector_store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retrieve(self, query, k=3):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results = self.db.similarity_search(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query,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k=k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results</w:t>
      </w:r>
    </w:p>
    <w:p>
      <w:r>
        <w:br w:type="page"/>
      </w:r>
    </w:p>
    <w:p>
      <w:pPr>
        <w:pStyle w:val="Heading1"/>
      </w:pPr>
      <w:r>
        <w:t>107. splitter.py</w:t>
      </w:r>
    </w:p>
    <w:p>
      <w:r>
        <w:rPr>
          <w:b/>
        </w:rPr>
        <w:t xml:space="preserve">Folder: </w:t>
      </w:r>
      <w:r>
        <w:t>rag</w:t>
      </w:r>
      <w:r>
        <w:rPr>
          <w:b/>
        </w:rPr>
        <w:br/>
        <w:t xml:space="preserve">Path: </w:t>
      </w:r>
      <w:r>
        <w:t>rag/splitter.py</w:t>
      </w:r>
      <w:r>
        <w:rPr>
          <w:b/>
        </w:rPr>
        <w:br/>
        <w:t xml:space="preserve">File size: </w:t>
      </w:r>
      <w:r>
        <w:t>344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langchain_text_splitters import RecursiveCharacterTextSplitter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DocumentSplitter: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self.splitter = RecursiveCharacterTextSplitter(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chunk_size=800,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chunk_overlap=150,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split(self, docs):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self.splitter.split_documents(docs)</w:t>
      </w:r>
    </w:p>
    <w:p>
      <w:r>
        <w:br w:type="page"/>
      </w:r>
    </w:p>
    <w:p>
      <w:pPr>
        <w:pStyle w:val="Heading1"/>
      </w:pPr>
      <w:r>
        <w:t>108. vector_store.py</w:t>
      </w:r>
    </w:p>
    <w:p>
      <w:r>
        <w:rPr>
          <w:b/>
        </w:rPr>
        <w:t xml:space="preserve">Folder: </w:t>
      </w:r>
      <w:r>
        <w:t>rag</w:t>
      </w:r>
      <w:r>
        <w:rPr>
          <w:b/>
        </w:rPr>
        <w:br/>
        <w:t xml:space="preserve">Path: </w:t>
      </w:r>
      <w:r>
        <w:t>rag/vector_store.py</w:t>
      </w:r>
      <w:r>
        <w:rPr>
          <w:b/>
        </w:rPr>
        <w:br/>
        <w:t xml:space="preserve">File size: </w:t>
      </w:r>
      <w:r>
        <w:t>659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faiss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langchain_community.vectorstores import FAISS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VectorStore: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__init__(self, embeddings):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self.embeddings = embeddings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self.db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create(self, documents):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self.db = FAISS.from_documents(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documents,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self.embeddings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save(self, path):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self.db.save_local(path)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load(self, path):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self.db = FAISS.load_local(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path,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self.embeddings,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allow_dangerous_deserialization=True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self.db</w:t>
      </w:r>
    </w:p>
    <w:p>
      <w:r>
        <w:br w:type="page"/>
      </w:r>
    </w:p>
    <w:p>
      <w:pPr>
        <w:pStyle w:val="Heading1"/>
      </w:pPr>
      <w:r>
        <w:t>109. requirements.txt</w:t>
      </w:r>
    </w:p>
    <w:p>
      <w:r>
        <w:rPr>
          <w:b/>
        </w:rPr>
        <w:t xml:space="preserve">Folder: </w:t>
      </w:r>
      <w:r>
        <w:t>Project root</w:t>
      </w:r>
      <w:r>
        <w:rPr>
          <w:b/>
        </w:rPr>
        <w:br/>
        <w:t xml:space="preserve">Path: </w:t>
      </w:r>
      <w:r>
        <w:t>requirements.txt</w:t>
      </w:r>
      <w:r>
        <w:rPr>
          <w:b/>
        </w:rPr>
        <w:br/>
        <w:t xml:space="preserve">File size: </w:t>
      </w:r>
      <w:r>
        <w:t>1,185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# UI</w:t>
      </w:r>
    </w:p>
    <w:p>
      <w:pPr>
        <w:pStyle w:val="CodeBlock"/>
      </w:pPr>
      <w:r>
        <w:t>streamlit</w:t>
      </w:r>
    </w:p>
    <w:p>
      <w:pPr>
        <w:pStyle w:val="CodeBlock"/>
      </w:pPr>
      <w:r>
        <w:t># API</w:t>
      </w:r>
    </w:p>
    <w:p>
      <w:pPr>
        <w:pStyle w:val="CodeBlock"/>
      </w:pPr>
      <w:r>
        <w:t>fastapi</w:t>
      </w:r>
    </w:p>
    <w:p>
      <w:pPr>
        <w:pStyle w:val="CodeBlock"/>
      </w:pPr>
      <w:r>
        <w:t>uvicorn</w:t>
      </w:r>
    </w:p>
    <w:p>
      <w:pPr>
        <w:pStyle w:val="CodeBlock"/>
      </w:pPr>
      <w:r>
        <w:t># Database</w:t>
      </w:r>
    </w:p>
    <w:p>
      <w:pPr>
        <w:pStyle w:val="CodeBlock"/>
      </w:pPr>
      <w:r>
        <w:t>sqlalchemy</w:t>
      </w:r>
    </w:p>
    <w:p>
      <w:pPr>
        <w:pStyle w:val="CodeBlock"/>
      </w:pPr>
      <w:r>
        <w:t>psycopg2-binary</w:t>
      </w:r>
    </w:p>
    <w:p>
      <w:pPr>
        <w:pStyle w:val="CodeBlock"/>
      </w:pPr>
      <w:r>
        <w:t>pgvector</w:t>
      </w:r>
    </w:p>
    <w:p>
      <w:pPr>
        <w:pStyle w:val="CodeBlock"/>
      </w:pPr>
      <w:r>
        <w:t># Environment / config</w:t>
      </w:r>
    </w:p>
    <w:p>
      <w:pPr>
        <w:pStyle w:val="CodeBlock"/>
      </w:pPr>
      <w:r>
        <w:t>python-dotenv</w:t>
      </w:r>
    </w:p>
    <w:p>
      <w:pPr>
        <w:pStyle w:val="CodeBlock"/>
      </w:pPr>
      <w:r>
        <w:t># Validation</w:t>
      </w:r>
    </w:p>
    <w:p>
      <w:pPr>
        <w:pStyle w:val="CodeBlock"/>
      </w:pPr>
      <w:r>
        <w:t>pydantic</w:t>
      </w:r>
    </w:p>
    <w:p>
      <w:pPr>
        <w:pStyle w:val="CodeBlock"/>
      </w:pPr>
      <w:r>
        <w:t># Logging</w:t>
      </w:r>
    </w:p>
    <w:p>
      <w:pPr>
        <w:pStyle w:val="CodeBlock"/>
      </w:pPr>
      <w:r>
        <w:t>loguru</w:t>
      </w:r>
    </w:p>
    <w:p>
      <w:pPr>
        <w:pStyle w:val="CodeBlock"/>
      </w:pPr>
      <w:r>
        <w:t>agno</w:t>
      </w:r>
    </w:p>
    <w:p>
      <w:pPr>
        <w:pStyle w:val="CodeBlock"/>
      </w:pPr>
      <w:r>
        <w:t>llama-index</w:t>
      </w:r>
    </w:p>
    <w:p>
      <w:pPr>
        <w:pStyle w:val="CodeBlock"/>
      </w:pPr>
      <w:r>
        <w:t># Vector databases</w:t>
      </w:r>
    </w:p>
    <w:p>
      <w:pPr>
        <w:pStyle w:val="CodeBlock"/>
      </w:pPr>
      <w:r>
        <w:t>chromadb</w:t>
      </w:r>
    </w:p>
    <w:p>
      <w:pPr>
        <w:pStyle w:val="CodeBlock"/>
      </w:pPr>
      <w:r>
        <w:t># Embeddings</w:t>
      </w:r>
    </w:p>
    <w:p>
      <w:pPr>
        <w:pStyle w:val="CodeBlock"/>
      </w:pPr>
      <w:r>
        <w:t>sentence-transformers</w:t>
      </w:r>
    </w:p>
    <w:p>
      <w:pPr>
        <w:pStyle w:val="CodeBlock"/>
      </w:pPr>
      <w:r>
        <w:t># Google Gemini</w:t>
      </w:r>
    </w:p>
    <w:p>
      <w:pPr>
        <w:pStyle w:val="CodeBlock"/>
      </w:pPr>
      <w:r>
        <w:t>google-generativeai</w:t>
      </w:r>
    </w:p>
    <w:p>
      <w:pPr>
        <w:pStyle w:val="CodeBlock"/>
      </w:pPr>
      <w:r>
        <w:t>langchain-google-genai</w:t>
      </w:r>
    </w:p>
    <w:p>
      <w:pPr>
        <w:pStyle w:val="CodeBlock"/>
      </w:pPr>
      <w:r>
        <w:t># OpenAI fallback</w:t>
      </w:r>
    </w:p>
    <w:p>
      <w:pPr>
        <w:pStyle w:val="CodeBlock"/>
      </w:pPr>
      <w:r>
        <w:t>openai</w:t>
      </w:r>
    </w:p>
    <w:p>
      <w:pPr>
        <w:pStyle w:val="CodeBlock"/>
      </w:pPr>
      <w:r>
        <w:t>langchain-openai</w:t>
      </w:r>
    </w:p>
    <w:p>
      <w:pPr>
        <w:pStyle w:val="CodeBlock"/>
      </w:pPr>
      <w:r>
        <w:t># LangChain core</w:t>
      </w:r>
    </w:p>
    <w:p>
      <w:pPr>
        <w:pStyle w:val="CodeBlock"/>
      </w:pPr>
      <w:r>
        <w:t>langchain</w:t>
      </w:r>
    </w:p>
    <w:p>
      <w:pPr>
        <w:pStyle w:val="CodeBlock"/>
      </w:pPr>
      <w:r>
        <w:t>langchain-community</w:t>
      </w:r>
    </w:p>
    <w:p>
      <w:pPr>
        <w:pStyle w:val="CodeBlock"/>
      </w:pPr>
      <w:r>
        <w:t>langchain-huggingface</w:t>
      </w:r>
    </w:p>
    <w:p>
      <w:pPr>
        <w:pStyle w:val="CodeBlock"/>
      </w:pPr>
      <w:r>
        <w:t># PDF loading</w:t>
      </w:r>
    </w:p>
    <w:p>
      <w:pPr>
        <w:pStyle w:val="CodeBlock"/>
      </w:pPr>
      <w:r>
        <w:t>pypdf</w:t>
      </w:r>
    </w:p>
    <w:p>
      <w:pPr>
        <w:pStyle w:val="CodeBlock"/>
      </w:pPr>
      <w:r>
        <w:t># FAISS vector store</w:t>
      </w:r>
    </w:p>
    <w:p>
      <w:pPr>
        <w:pStyle w:val="CodeBlock"/>
      </w:pPr>
      <w:r>
        <w:t>faiss-cpu</w:t>
      </w:r>
    </w:p>
    <w:p>
      <w:pPr>
        <w:pStyle w:val="CodeBlock"/>
      </w:pPr>
      <w:r>
        <w:t># Utilities</w:t>
      </w:r>
    </w:p>
    <w:p>
      <w:pPr>
        <w:pStyle w:val="CodeBlock"/>
      </w:pPr>
      <w:r>
        <w:t>uuid64</w:t>
      </w:r>
    </w:p>
    <w:p>
      <w:pPr>
        <w:pStyle w:val="CodeBlock"/>
      </w:pPr>
      <w:r>
        <w:t>streamlit</w:t>
      </w:r>
    </w:p>
    <w:p>
      <w:pPr>
        <w:pStyle w:val="CodeBlock"/>
      </w:pPr>
      <w:r>
        <w:t>plotly</w:t>
      </w:r>
    </w:p>
    <w:p>
      <w:pPr>
        <w:pStyle w:val="CodeBlock"/>
      </w:pPr>
      <w:r>
        <w:t>pandas</w:t>
      </w:r>
    </w:p>
    <w:p>
      <w:pPr>
        <w:pStyle w:val="CodeBlock"/>
      </w:pPr>
      <w:r>
        <w:t>python-dotenv</w:t>
      </w:r>
    </w:p>
    <w:p>
      <w:pPr>
        <w:pStyle w:val="CodeBlock"/>
      </w:pPr>
      <w:r>
        <w:t>requests</w:t>
      </w:r>
    </w:p>
    <w:p>
      <w:pPr>
        <w:pStyle w:val="CodeBlock"/>
      </w:pPr>
      <w:r>
        <w:t>sqlalchemy</w:t>
      </w:r>
    </w:p>
    <w:p>
      <w:pPr>
        <w:pStyle w:val="CodeBlock"/>
      </w:pPr>
      <w:r>
        <w:t>psycopg2-binary</w:t>
      </w:r>
    </w:p>
    <w:p>
      <w:pPr>
        <w:pStyle w:val="CodeBlock"/>
      </w:pPr>
      <w:r>
        <w:t>pgvector</w:t>
      </w:r>
    </w:p>
    <w:p>
      <w:pPr>
        <w:pStyle w:val="CodeBlock"/>
      </w:pPr>
      <w:r>
        <w:t>langchain</w:t>
      </w:r>
    </w:p>
    <w:p>
      <w:pPr>
        <w:pStyle w:val="CodeBlock"/>
      </w:pPr>
      <w:r>
        <w:t>langchain-community</w:t>
      </w:r>
    </w:p>
    <w:p>
      <w:pPr>
        <w:pStyle w:val="CodeBlock"/>
      </w:pPr>
      <w:r>
        <w:t>langchain-google-genai</w:t>
      </w:r>
    </w:p>
    <w:p>
      <w:pPr>
        <w:pStyle w:val="CodeBlock"/>
      </w:pPr>
      <w:r>
        <w:t>sentence-transformers</w:t>
      </w:r>
    </w:p>
    <w:p>
      <w:pPr>
        <w:pStyle w:val="CodeBlock"/>
      </w:pPr>
      <w:r>
        <w:t>faiss-cpu</w:t>
      </w:r>
    </w:p>
    <w:p>
      <w:pPr>
        <w:pStyle w:val="CodeBlock"/>
      </w:pPr>
      <w:r>
        <w:t>pypdf</w:t>
      </w:r>
    </w:p>
    <w:p>
      <w:pPr>
        <w:pStyle w:val="CodeBlock"/>
      </w:pPr>
      <w:r>
        <w:t># Streamlit UI and domain models</w:t>
      </w:r>
    </w:p>
    <w:p>
      <w:pPr>
        <w:pStyle w:val="CodeBlock"/>
      </w:pPr>
      <w:r>
        <w:t>streamlit==1.59.2</w:t>
      </w:r>
    </w:p>
    <w:p>
      <w:pPr>
        <w:pStyle w:val="CodeBlock"/>
      </w:pPr>
      <w:r>
        <w:t>pydantic==2.13.4</w:t>
      </w:r>
    </w:p>
    <w:p>
      <w:pPr>
        <w:pStyle w:val="CodeBlock"/>
      </w:pPr>
      <w:r>
        <w:t>python-dotenv==1.2.2</w:t>
      </w:r>
    </w:p>
    <w:p>
      <w:pPr>
        <w:pStyle w:val="CodeBlock"/>
      </w:pPr>
      <w:r>
        <w:t># PostgreSQL persistence</w:t>
      </w:r>
    </w:p>
    <w:p>
      <w:pPr>
        <w:pStyle w:val="CodeBlock"/>
      </w:pPr>
      <w:r>
        <w:t>SQLAlchemy==2.0.51</w:t>
      </w:r>
    </w:p>
    <w:p>
      <w:pPr>
        <w:pStyle w:val="CodeBlock"/>
      </w:pPr>
      <w:r>
        <w:t>alembic==1.18.5</w:t>
      </w:r>
    </w:p>
    <w:p>
      <w:pPr>
        <w:pStyle w:val="CodeBlock"/>
      </w:pPr>
      <w:r>
        <w:t>psycopg2-binary==2.9.12</w:t>
      </w:r>
    </w:p>
    <w:p>
      <w:pPr>
        <w:pStyle w:val="CodeBlock"/>
      </w:pPr>
      <w:r>
        <w:t>pgvector==0.5.0</w:t>
      </w:r>
    </w:p>
    <w:p>
      <w:pPr>
        <w:pStyle w:val="CodeBlock"/>
      </w:pPr>
      <w:r>
        <w:t># Retrieval-augmented knowledge agent</w:t>
      </w:r>
    </w:p>
    <w:p>
      <w:pPr>
        <w:pStyle w:val="CodeBlock"/>
      </w:pPr>
      <w:r>
        <w:t>langchain-community==0.4.2</w:t>
      </w:r>
    </w:p>
    <w:p>
      <w:pPr>
        <w:pStyle w:val="CodeBlock"/>
      </w:pPr>
      <w:r>
        <w:t>langchain-google-genai==4.2.7</w:t>
      </w:r>
    </w:p>
    <w:p>
      <w:pPr>
        <w:pStyle w:val="CodeBlock"/>
      </w:pPr>
      <w:r>
        <w:t>langchain-huggingface==1.2.2</w:t>
      </w:r>
    </w:p>
    <w:p>
      <w:pPr>
        <w:pStyle w:val="CodeBlock"/>
      </w:pPr>
      <w:r>
        <w:t>langchain-text-splitters==1.1.2</w:t>
      </w:r>
    </w:p>
    <w:p>
      <w:pPr>
        <w:pStyle w:val="CodeBlock"/>
      </w:pPr>
      <w:r>
        <w:t>sentence-transformers==5.6.0</w:t>
      </w:r>
    </w:p>
    <w:p>
      <w:pPr>
        <w:pStyle w:val="CodeBlock"/>
      </w:pPr>
      <w:r>
        <w:t>transformers==5.14.1</w:t>
      </w:r>
    </w:p>
    <w:p>
      <w:pPr>
        <w:pStyle w:val="CodeBlock"/>
      </w:pPr>
      <w:r>
        <w:t>torch==2.13.0</w:t>
      </w:r>
    </w:p>
    <w:p>
      <w:pPr>
        <w:pStyle w:val="CodeBlock"/>
      </w:pPr>
      <w:r>
        <w:t>faiss-cpu==1.14.3</w:t>
      </w:r>
    </w:p>
    <w:p>
      <w:pPr>
        <w:pStyle w:val="CodeBlock"/>
      </w:pPr>
      <w:r>
        <w:t>pypdf==6.14.2</w:t>
      </w:r>
    </w:p>
    <w:p>
      <w:pPr>
        <w:pStyle w:val="CodeBlock"/>
      </w:pPr>
      <w:r>
        <w:t>alembic</w:t>
      </w:r>
    </w:p>
    <w:p>
      <w:pPr>
        <w:pStyle w:val="CodeBlock"/>
      </w:pPr>
      <w:r>
        <w:t>torchvision</w:t>
      </w:r>
    </w:p>
    <w:p>
      <w:r>
        <w:br w:type="page"/>
      </w:r>
    </w:p>
    <w:p>
      <w:pPr>
        <w:pStyle w:val="Heading1"/>
      </w:pPr>
      <w:r>
        <w:t>110. run.py</w:t>
      </w:r>
    </w:p>
    <w:p>
      <w:r>
        <w:rPr>
          <w:b/>
        </w:rPr>
        <w:t xml:space="preserve">Folder: </w:t>
      </w:r>
      <w:r>
        <w:t>Project root</w:t>
      </w:r>
      <w:r>
        <w:rPr>
          <w:b/>
        </w:rPr>
        <w:br/>
        <w:t xml:space="preserve">Path: </w:t>
      </w:r>
      <w:r>
        <w:t>run.py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111. benchmark.py</w:t>
      </w:r>
    </w:p>
    <w:p>
      <w:r>
        <w:rPr>
          <w:b/>
        </w:rPr>
        <w:t xml:space="preserve">Folder: </w:t>
      </w:r>
      <w:r>
        <w:t>scripts</w:t>
      </w:r>
      <w:r>
        <w:rPr>
          <w:b/>
        </w:rPr>
        <w:br/>
        <w:t xml:space="preserve">Path: </w:t>
      </w:r>
      <w:r>
        <w:t>scripts/benchmark.py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112. build_rag.py</w:t>
      </w:r>
    </w:p>
    <w:p>
      <w:r>
        <w:rPr>
          <w:b/>
        </w:rPr>
        <w:t xml:space="preserve">Folder: </w:t>
      </w:r>
      <w:r>
        <w:t>scripts</w:t>
      </w:r>
      <w:r>
        <w:rPr>
          <w:b/>
        </w:rPr>
        <w:br/>
        <w:t xml:space="preserve">Path: </w:t>
      </w:r>
      <w:r>
        <w:t>scripts/build_rag.py</w:t>
      </w:r>
      <w:r>
        <w:rPr>
          <w:b/>
        </w:rPr>
        <w:br/>
        <w:t xml:space="preserve">File size: </w:t>
      </w:r>
      <w:r>
        <w:t>254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pathlib import Path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rag.pipeline import RAGPipeline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docs_folder = Path("docs")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pdfs = [str(pdf) for pdf in docs_folder.glob("*.pdf")]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pipeline = RAGPipeline()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pipeline.build(pdfs)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print("✅ FAISS index created successfully!")</w:t>
      </w:r>
    </w:p>
    <w:p>
      <w:r>
        <w:br w:type="page"/>
      </w:r>
    </w:p>
    <w:p>
      <w:pPr>
        <w:pStyle w:val="Heading1"/>
      </w:pPr>
      <w:r>
        <w:t>113. generate_embeddings.py</w:t>
      </w:r>
    </w:p>
    <w:p>
      <w:r>
        <w:rPr>
          <w:b/>
        </w:rPr>
        <w:t xml:space="preserve">Folder: </w:t>
      </w:r>
      <w:r>
        <w:t>scripts</w:t>
      </w:r>
      <w:r>
        <w:rPr>
          <w:b/>
        </w:rPr>
        <w:br/>
        <w:t xml:space="preserve">Path: </w:t>
      </w:r>
      <w:r>
        <w:t>scripts/generate_embeddings.py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114. ingest_documents.py</w:t>
      </w:r>
    </w:p>
    <w:p>
      <w:r>
        <w:rPr>
          <w:b/>
        </w:rPr>
        <w:t xml:space="preserve">Folder: </w:t>
      </w:r>
      <w:r>
        <w:t>scripts</w:t>
      </w:r>
      <w:r>
        <w:rPr>
          <w:b/>
        </w:rPr>
        <w:br/>
        <w:t xml:space="preserve">Path: </w:t>
      </w:r>
      <w:r>
        <w:t>scripts/ingest_documents.py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115. run_simulation.py</w:t>
      </w:r>
    </w:p>
    <w:p>
      <w:r>
        <w:rPr>
          <w:b/>
        </w:rPr>
        <w:t xml:space="preserve">Folder: </w:t>
      </w:r>
      <w:r>
        <w:t>scripts</w:t>
      </w:r>
      <w:r>
        <w:rPr>
          <w:b/>
        </w:rPr>
        <w:br/>
        <w:t xml:space="preserve">Path: </w:t>
      </w:r>
      <w:r>
        <w:t>scripts/run_simulation.py</w:t>
      </w:r>
      <w:r>
        <w:rPr>
          <w:b/>
        </w:rPr>
        <w:br/>
        <w:t xml:space="preserve">File size: </w:t>
      </w:r>
      <w:r>
        <w:t>4,000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time</w:t>
      </w:r>
    </w:p>
    <w:p>
      <w:pPr>
        <w:pStyle w:val="CodeBlock"/>
      </w:pPr>
      <w:r>
        <w:t>from uuid import uuid4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mao import MAOKernel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models.asset import Asset, AssetType</w:t>
      </w:r>
    </w:p>
    <w:p>
      <w:pPr>
        <w:pStyle w:val="CodeBlock"/>
      </w:pPr>
      <w:r>
        <w:t>from models.facility import Facility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simulator.facility import SimulatedFacility</w:t>
      </w:r>
    </w:p>
    <w:p>
      <w:pPr>
        <w:pStyle w:val="CodeBlock"/>
      </w:pPr>
      <w:r>
        <w:t>from simulator.simulator import Simulator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tests.mock_workflow import MockWorkflow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mao.workflows.temperature_workflow import TemperatureWorkflow</w:t>
      </w:r>
    </w:p>
    <w:p>
      <w:pPr>
        <w:pStyle w:val="CodeBlock"/>
      </w:pPr>
      <w:r>
        <w:t>from mao.workflows.pressure_workflow import PressureWorkflow</w:t>
      </w:r>
    </w:p>
    <w:p>
      <w:pPr>
        <w:pStyle w:val="CodeBlock"/>
      </w:pPr>
      <w:r>
        <w:t>from mao.workflows.gas_workflow import GasWorkflow</w:t>
      </w:r>
    </w:p>
    <w:p>
      <w:pPr>
        <w:pStyle w:val="CodeBlock"/>
      </w:pPr>
      <w:r>
        <w:t>from mao.workflows.maintenance_workflow import MaintenanceWorkflow</w:t>
      </w:r>
    </w:p>
    <w:p>
      <w:pPr>
        <w:pStyle w:val="CodeBlock"/>
      </w:pPr>
      <w:r>
        <w:t>from mao.workflows.flow_workflow import FlowWorkflow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agents.safety import SafetyAgent</w:t>
      </w:r>
    </w:p>
    <w:p>
      <w:pPr>
        <w:pStyle w:val="CodeBlock"/>
      </w:pPr>
      <w:r>
        <w:t>from agents.knowledge import KnowledgeAgent</w:t>
      </w:r>
    </w:p>
    <w:p>
      <w:pPr>
        <w:pStyle w:val="CodeBlock"/>
      </w:pPr>
      <w:r>
        <w:t>from agents.maintenance import MaintenanceAgent</w:t>
      </w:r>
    </w:p>
    <w:p>
      <w:pPr>
        <w:pStyle w:val="CodeBlock"/>
      </w:pPr>
      <w:r>
        <w:t>from agents.diagnostic import DiagnosticAgent</w:t>
      </w:r>
    </w:p>
    <w:p>
      <w:pPr>
        <w:pStyle w:val="CodeBlock"/>
      </w:pPr>
      <w:r>
        <w:t>from agents.planning import PlanningAgent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-----------------------------</w:t>
      </w:r>
    </w:p>
    <w:p>
      <w:pPr>
        <w:pStyle w:val="CodeBlock"/>
      </w:pPr>
      <w:r>
        <w:t># Create Assets</w:t>
      </w:r>
    </w:p>
    <w:p>
      <w:pPr>
        <w:pStyle w:val="CodeBlock"/>
      </w:pPr>
      <w:r>
        <w:t># 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pump_a = Asset(</w:t>
      </w:r>
    </w:p>
    <w:p>
      <w:pPr>
        <w:pStyle w:val="CodeBlock"/>
      </w:pPr>
      <w:r>
        <w:t xml:space="preserve">    name="Pump A",</w:t>
      </w:r>
    </w:p>
    <w:p>
      <w:pPr>
        <w:pStyle w:val="CodeBlock"/>
      </w:pPr>
      <w:r>
        <w:t xml:space="preserve">    asset_type=AssetType.PUMP,</w:t>
      </w:r>
    </w:p>
    <w:p>
      <w:pPr>
        <w:pStyle w:val="CodeBlock"/>
      </w:pPr>
      <w:r>
        <w:t xml:space="preserve">    location="Zone A",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pump_b = Asset(</w:t>
      </w:r>
    </w:p>
    <w:p>
      <w:pPr>
        <w:pStyle w:val="CodeBlock"/>
      </w:pPr>
      <w:r>
        <w:t xml:space="preserve">    name="Pump B",</w:t>
      </w:r>
    </w:p>
    <w:p>
      <w:pPr>
        <w:pStyle w:val="CodeBlock"/>
      </w:pPr>
      <w:r>
        <w:t xml:space="preserve">    asset_type=AssetType.PUMP,</w:t>
      </w:r>
    </w:p>
    <w:p>
      <w:pPr>
        <w:pStyle w:val="CodeBlock"/>
      </w:pPr>
      <w:r>
        <w:t xml:space="preserve">    location="Zone A",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tank_a = Asset(</w:t>
      </w:r>
    </w:p>
    <w:p>
      <w:pPr>
        <w:pStyle w:val="CodeBlock"/>
      </w:pPr>
      <w:r>
        <w:t xml:space="preserve">    name="Tank A",</w:t>
      </w:r>
    </w:p>
    <w:p>
      <w:pPr>
        <w:pStyle w:val="CodeBlock"/>
      </w:pPr>
      <w:r>
        <w:t xml:space="preserve">    asset_type=AssetType.TANK,</w:t>
      </w:r>
    </w:p>
    <w:p>
      <w:pPr>
        <w:pStyle w:val="CodeBlock"/>
      </w:pPr>
      <w:r>
        <w:t xml:space="preserve">    location="Zone B",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facility = Facility(</w:t>
      </w:r>
    </w:p>
    <w:p>
      <w:pPr>
        <w:pStyle w:val="CodeBlock"/>
      </w:pPr>
      <w:r>
        <w:t xml:space="preserve">    id=str(uuid4()),</w:t>
      </w:r>
    </w:p>
    <w:p>
      <w:pPr>
        <w:pStyle w:val="CodeBlock"/>
      </w:pPr>
      <w:r>
        <w:t xml:space="preserve">    name="RigOS Alpha",</w:t>
      </w:r>
    </w:p>
    <w:p>
      <w:pPr>
        <w:pStyle w:val="CodeBlock"/>
      </w:pPr>
      <w:r>
        <w:t xml:space="preserve">    assets=[</w:t>
      </w:r>
    </w:p>
    <w:p>
      <w:pPr>
        <w:pStyle w:val="CodeBlock"/>
      </w:pPr>
      <w:r>
        <w:t xml:space="preserve">        pump_a,</w:t>
      </w:r>
    </w:p>
    <w:p>
      <w:pPr>
        <w:pStyle w:val="CodeBlock"/>
      </w:pPr>
      <w:r>
        <w:t xml:space="preserve">        pump_b,</w:t>
      </w:r>
    </w:p>
    <w:p>
      <w:pPr>
        <w:pStyle w:val="CodeBlock"/>
      </w:pPr>
      <w:r>
        <w:t xml:space="preserve">        tank_a,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-----------------------------</w:t>
      </w:r>
    </w:p>
    <w:p>
      <w:pPr>
        <w:pStyle w:val="CodeBlock"/>
      </w:pPr>
      <w:r>
        <w:t># Setup MAO</w:t>
      </w:r>
    </w:p>
    <w:p>
      <w:pPr>
        <w:pStyle w:val="CodeBlock"/>
      </w:pPr>
      <w:r>
        <w:t># 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kernel = MAOKernel()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Register assets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asset in facility.assets: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kernel.asset_service.register(asset)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Register workflows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kernel.register_workflow(MockWorkflow())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kernel.register_workflow(PressureWorkflow())</w:t>
      </w:r>
    </w:p>
    <w:p>
      <w:pPr>
        <w:pStyle w:val="CodeBlock"/>
      </w:pPr>
      <w:r>
        <w:t>kernel.register_workflow(TemperatureWorkflow())</w:t>
      </w:r>
    </w:p>
    <w:p>
      <w:pPr>
        <w:pStyle w:val="CodeBlock"/>
      </w:pPr>
      <w:r>
        <w:t>kernel.register_workflow(GasWorkflow())</w:t>
      </w:r>
    </w:p>
    <w:p>
      <w:pPr>
        <w:pStyle w:val="CodeBlock"/>
      </w:pPr>
      <w:r>
        <w:t>kernel.register_workflow(MaintenanceWorkflow())</w:t>
      </w:r>
    </w:p>
    <w:p>
      <w:pPr>
        <w:pStyle w:val="CodeBlock"/>
      </w:pPr>
      <w:r>
        <w:t>kernel.register_workflow(FlowWorkflow())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Register agents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kernel.register_agent(SafetyAgent())</w:t>
      </w:r>
    </w:p>
    <w:p>
      <w:pPr>
        <w:pStyle w:val="CodeBlock"/>
      </w:pPr>
      <w:r>
        <w:t>kernel.register_agent(KnowledgeAgent())</w:t>
      </w:r>
    </w:p>
    <w:p>
      <w:pPr>
        <w:pStyle w:val="CodeBlock"/>
      </w:pPr>
      <w:r>
        <w:t>kernel.register_agent(MaintenanceAgent())</w:t>
      </w:r>
    </w:p>
    <w:p>
      <w:pPr>
        <w:pStyle w:val="CodeBlock"/>
      </w:pPr>
      <w:r>
        <w:t>kernel.register_agent(DiagnosticAgent())</w:t>
      </w:r>
    </w:p>
    <w:p>
      <w:pPr>
        <w:pStyle w:val="CodeBlock"/>
      </w:pPr>
      <w:r>
        <w:t>kernel.register_agent(PlanningAgent())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-----------------------------</w:t>
      </w:r>
    </w:p>
    <w:p>
      <w:pPr>
        <w:pStyle w:val="CodeBlock"/>
      </w:pPr>
      <w:r>
        <w:t># Simulator</w:t>
      </w:r>
    </w:p>
    <w:p>
      <w:pPr>
        <w:pStyle w:val="CodeBlock"/>
      </w:pPr>
      <w:r>
        <w:t># 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facility_sim = SimulatedFacility(facility)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simulator = Simulator(</w:t>
      </w:r>
    </w:p>
    <w:p>
      <w:pPr>
        <w:pStyle w:val="CodeBlock"/>
      </w:pPr>
      <w:r>
        <w:t xml:space="preserve">    facility=facility_sim,</w:t>
      </w:r>
    </w:p>
    <w:p>
      <w:pPr>
        <w:pStyle w:val="CodeBlock"/>
      </w:pPr>
      <w:r>
        <w:t xml:space="preserve">    kernel=kernel,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print("=" * 60)</w:t>
      </w:r>
    </w:p>
    <w:p>
      <w:pPr>
        <w:pStyle w:val="CodeBlock"/>
      </w:pPr>
      <w:r>
        <w:t>print("🏭 RigOS Alpha Refinery")</w:t>
      </w:r>
    </w:p>
    <w:p>
      <w:pPr>
        <w:pStyle w:val="CodeBlock"/>
      </w:pPr>
      <w: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tick = 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while True: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tick += 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telemetry, reports = simulator.tick(tick)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print(f"\nTick {tick}")</w:t>
      </w:r>
    </w:p>
    <w:p>
      <w:pPr>
        <w:pStyle w:val="CodeBlock"/>
      </w:pPr>
      <w:r>
        <w:t xml:space="preserve">    print("-" * 50)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for reading in telemetry: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print(</w:t>
      </w:r>
    </w:p>
    <w:p>
      <w:pPr>
        <w:pStyle w:val="CodeBlock"/>
      </w:pPr>
      <w:r>
        <w:t xml:space="preserve">            f"{reading.sensor_type.value:&lt;12}"</w:t>
      </w:r>
    </w:p>
    <w:p>
      <w:pPr>
        <w:pStyle w:val="CodeBlock"/>
      </w:pPr>
      <w:r>
        <w:t xml:space="preserve">            f"{reading.value:&gt;8.2f}"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reports: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print("\n🚨 INCIDENT DETECTED")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for report in reports: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print(report.final_summary)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print("\nRegistered Agents")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for agent in kernel.registry.all():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print("-", agent.name)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print("\nTelemetry History")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for asset in facility.assets: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history = kernel.state.get_history(asset.id)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print(</w:t>
      </w:r>
    </w:p>
    <w:p>
      <w:pPr>
        <w:pStyle w:val="CodeBlock"/>
      </w:pPr>
      <w:r>
        <w:t xml:space="preserve">            f"{asset.name:&lt;10} -&gt; {len(history)} readings"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print("\nAsset Health")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for asset in facility.assets: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history = kernel.state.get_history(asset.id)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health = kernel.health.calculate_health(history)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kernel.asset_service.update_health(</w:t>
      </w:r>
    </w:p>
    <w:p>
      <w:pPr>
        <w:pStyle w:val="CodeBlock"/>
      </w:pPr>
      <w:r>
        <w:t xml:space="preserve">            asset.id,</w:t>
      </w:r>
    </w:p>
    <w:p>
      <w:pPr>
        <w:pStyle w:val="CodeBlock"/>
      </w:pPr>
      <w:r>
        <w:t xml:space="preserve">            health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asset_obj = kernel.asset_service.get(asset.id)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print(</w:t>
      </w:r>
    </w:p>
    <w:p>
      <w:pPr>
        <w:pStyle w:val="CodeBlock"/>
      </w:pPr>
      <w:r>
        <w:t xml:space="preserve">            f"{asset_obj.name:&lt;10}"</w:t>
      </w:r>
    </w:p>
    <w:p>
      <w:pPr>
        <w:pStyle w:val="CodeBlock"/>
      </w:pPr>
      <w:r>
        <w:t xml:space="preserve">            f"{asset_obj.health:&gt;7.1f}%   "</w:t>
      </w:r>
    </w:p>
    <w:p>
      <w:pPr>
        <w:pStyle w:val="CodeBlock"/>
      </w:pPr>
      <w:r>
        <w:t xml:space="preserve">            f"{asset_obj.status}"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print("\nMemory")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print(</w:t>
      </w:r>
    </w:p>
    <w:p>
      <w:pPr>
        <w:pStyle w:val="CodeBlock"/>
      </w:pPr>
      <w:r>
        <w:t xml:space="preserve">        "Events:",</w:t>
      </w:r>
    </w:p>
    <w:p>
      <w:pPr>
        <w:pStyle w:val="CodeBlock"/>
      </w:pPr>
      <w:r>
        <w:t xml:space="preserve">        len(kernel.memory.events)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print(</w:t>
      </w:r>
    </w:p>
    <w:p>
      <w:pPr>
        <w:pStyle w:val="CodeBlock"/>
      </w:pPr>
      <w:r>
        <w:t xml:space="preserve">        "Reports:",</w:t>
      </w:r>
    </w:p>
    <w:p>
      <w:pPr>
        <w:pStyle w:val="CodeBlock"/>
      </w:pPr>
      <w:r>
        <w:t xml:space="preserve">        len(kernel.memory.execution_reports)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print(</w:t>
      </w:r>
    </w:p>
    <w:p>
      <w:pPr>
        <w:pStyle w:val="CodeBlock"/>
      </w:pPr>
      <w:r>
        <w:t xml:space="preserve">        "Agent Results:",</w:t>
      </w:r>
    </w:p>
    <w:p>
      <w:pPr>
        <w:pStyle w:val="CodeBlock"/>
      </w:pPr>
      <w:r>
        <w:t xml:space="preserve">        len(kernel.memory.agent_results)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time.sleep(1)</w:t>
      </w:r>
    </w:p>
    <w:p>
      <w:r>
        <w:br w:type="page"/>
      </w:r>
    </w:p>
    <w:p>
      <w:pPr>
        <w:pStyle w:val="Heading1"/>
      </w:pPr>
      <w:r>
        <w:t>116. seed_database.py</w:t>
      </w:r>
    </w:p>
    <w:p>
      <w:r>
        <w:rPr>
          <w:b/>
        </w:rPr>
        <w:t xml:space="preserve">Folder: </w:t>
      </w:r>
      <w:r>
        <w:t>scripts</w:t>
      </w:r>
      <w:r>
        <w:rPr>
          <w:b/>
        </w:rPr>
        <w:br/>
        <w:t xml:space="preserve">Path: </w:t>
      </w:r>
      <w:r>
        <w:t>scripts/seed_database.py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117. test_knowledge.py</w:t>
      </w:r>
    </w:p>
    <w:p>
      <w:r>
        <w:rPr>
          <w:b/>
        </w:rPr>
        <w:t xml:space="preserve">Folder: </w:t>
      </w:r>
      <w:r>
        <w:t>scripts</w:t>
      </w:r>
      <w:r>
        <w:rPr>
          <w:b/>
        </w:rPr>
        <w:br/>
        <w:t xml:space="preserve">Path: </w:t>
      </w:r>
      <w:r>
        <w:t>scripts/test_knowledge.py</w:t>
      </w:r>
      <w:r>
        <w:rPr>
          <w:b/>
        </w:rPr>
        <w:br/>
        <w:t xml:space="preserve">File size: </w:t>
      </w:r>
      <w:r>
        <w:t>274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agents.knowledge import KnowledgeAgent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agent = KnowledgeAgent()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Task: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description = (</w:t>
      </w:r>
    </w:p>
    <w:p>
      <w:pPr>
        <w:pStyle w:val="CodeBlock"/>
      </w:pPr>
      <w:r>
        <w:t xml:space="preserve">        "What should operators do during a pressure spike?"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result = agent.execute(Task())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print("="*60)</w:t>
      </w:r>
    </w:p>
    <w:p>
      <w:pPr>
        <w:pStyle w:val="CodeBlock"/>
      </w:pPr>
      <w:r>
        <w:t>print(result.summary)</w:t>
      </w:r>
    </w:p>
    <w:p>
      <w:pPr>
        <w:pStyle w:val="CodeBlock"/>
      </w:pPr>
      <w:r>
        <w:t>print("="*60)</w:t>
      </w:r>
    </w:p>
    <w:p>
      <w:r>
        <w:br w:type="page"/>
      </w:r>
    </w:p>
    <w:p>
      <w:pPr>
        <w:pStyle w:val="Heading1"/>
      </w:pPr>
      <w:r>
        <w:t>118. test_mao.py</w:t>
      </w:r>
    </w:p>
    <w:p>
      <w:r>
        <w:rPr>
          <w:b/>
        </w:rPr>
        <w:t xml:space="preserve">Folder: </w:t>
      </w:r>
      <w:r>
        <w:t>scripts</w:t>
      </w:r>
      <w:r>
        <w:rPr>
          <w:b/>
        </w:rPr>
        <w:br/>
        <w:t xml:space="preserve">Path: </w:t>
      </w:r>
      <w:r>
        <w:t>scripts/test_mao.py</w:t>
      </w:r>
      <w:r>
        <w:rPr>
          <w:b/>
        </w:rPr>
        <w:br/>
        <w:t xml:space="preserve">File size: </w:t>
      </w:r>
      <w:r>
        <w:t>439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agents.safety import SafetyAgent</w:t>
      </w:r>
    </w:p>
    <w:p>
      <w:pPr>
        <w:pStyle w:val="CodeBlock"/>
      </w:pPr>
      <w:r>
        <w:t>from mao.events.event import Event</w:t>
      </w:r>
    </w:p>
    <w:p>
      <w:pPr>
        <w:pStyle w:val="CodeBlock"/>
      </w:pPr>
      <w:r>
        <w:t>from mao.orchestrator import MAO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mao = MAO()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safety = SafetyAgent()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mao.register_agent(safety)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mao.event_bus.subscribe(</w:t>
      </w:r>
    </w:p>
    <w:p>
      <w:pPr>
        <w:pStyle w:val="CodeBlock"/>
      </w:pPr>
      <w:r>
        <w:t xml:space="preserve">    "PressureSpike",</w:t>
      </w:r>
    </w:p>
    <w:p>
      <w:pPr>
        <w:pStyle w:val="CodeBlock"/>
      </w:pPr>
      <w:r>
        <w:t xml:space="preserve">    safety.execute,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event = Event(</w:t>
      </w:r>
    </w:p>
    <w:p>
      <w:pPr>
        <w:pStyle w:val="CodeBlock"/>
      </w:pPr>
      <w:r>
        <w:t xml:space="preserve">    name="PressureSpike",</w:t>
      </w:r>
    </w:p>
    <w:p>
      <w:pPr>
        <w:pStyle w:val="CodeBlock"/>
      </w:pPr>
      <w:r>
        <w:t xml:space="preserve">    source="SensorAgent",</w:t>
      </w:r>
    </w:p>
    <w:p>
      <w:pPr>
        <w:pStyle w:val="CodeBlock"/>
      </w:pPr>
      <w:r>
        <w:t xml:space="preserve">    payload={</w:t>
      </w:r>
    </w:p>
    <w:p>
      <w:pPr>
        <w:pStyle w:val="CodeBlock"/>
      </w:pPr>
      <w:r>
        <w:t xml:space="preserve">        "asset": "Pump A",</w:t>
      </w:r>
    </w:p>
    <w:p>
      <w:pPr>
        <w:pStyle w:val="CodeBlock"/>
      </w:pPr>
      <w:r>
        <w:t xml:space="preserve">        "pressure": 112,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mao.publish(event)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mao.run()</w:t>
      </w:r>
    </w:p>
    <w:p>
      <w:r>
        <w:br w:type="page"/>
      </w:r>
    </w:p>
    <w:p>
      <w:pPr>
        <w:pStyle w:val="Heading1"/>
      </w:pPr>
      <w:r>
        <w:t>119. test_models.py</w:t>
      </w:r>
    </w:p>
    <w:p>
      <w:r>
        <w:rPr>
          <w:b/>
        </w:rPr>
        <w:t xml:space="preserve">Folder: </w:t>
      </w:r>
      <w:r>
        <w:t>scripts</w:t>
      </w:r>
      <w:r>
        <w:rPr>
          <w:b/>
        </w:rPr>
        <w:br/>
        <w:t xml:space="preserve">Path: </w:t>
      </w:r>
      <w:r>
        <w:t>scripts/test_models.py</w:t>
      </w:r>
      <w:r>
        <w:rPr>
          <w:b/>
        </w:rPr>
        <w:br/>
        <w:t xml:space="preserve">File size: </w:t>
      </w:r>
      <w:r>
        <w:t>569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models.asset import Asset</w:t>
      </w:r>
    </w:p>
    <w:p>
      <w:pPr>
        <w:pStyle w:val="CodeBlock"/>
      </w:pPr>
      <w:r>
        <w:t>from models.enums import AssetStatus, AssetType</w:t>
      </w:r>
    </w:p>
    <w:p>
      <w:pPr>
        <w:pStyle w:val="CodeBlock"/>
      </w:pPr>
      <w:r>
        <w:t>from models.sensor import SensorReading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sensor = SensorReading(</w:t>
      </w:r>
    </w:p>
    <w:p>
      <w:pPr>
        <w:pStyle w:val="CodeBlock"/>
      </w:pPr>
      <w:r>
        <w:t xml:space="preserve">    pressure=103.5,</w:t>
      </w:r>
    </w:p>
    <w:p>
      <w:pPr>
        <w:pStyle w:val="CodeBlock"/>
      </w:pPr>
      <w:r>
        <w:t xml:space="preserve">    temperature=87.2,</w:t>
      </w:r>
    </w:p>
    <w:p>
      <w:pPr>
        <w:pStyle w:val="CodeBlock"/>
      </w:pPr>
      <w:r>
        <w:t xml:space="preserve">    flow_rate=1200,</w:t>
      </w:r>
    </w:p>
    <w:p>
      <w:pPr>
        <w:pStyle w:val="CodeBlock"/>
      </w:pPr>
      <w:r>
        <w:t xml:space="preserve">    vibration=0.42,</w:t>
      </w:r>
    </w:p>
    <w:p>
      <w:pPr>
        <w:pStyle w:val="CodeBlock"/>
      </w:pPr>
      <w:r>
        <w:t xml:space="preserve">    gas_level=1.5,</w:t>
      </w:r>
    </w:p>
    <w:p>
      <w:pPr>
        <w:pStyle w:val="CodeBlock"/>
      </w:pPr>
      <w:r>
        <w:t xml:space="preserve">    timestamp=datetime.now(),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pump = Asset(</w:t>
      </w:r>
    </w:p>
    <w:p>
      <w:pPr>
        <w:pStyle w:val="CodeBlock"/>
      </w:pPr>
      <w:r>
        <w:t xml:space="preserve">    id="PUMP-001",</w:t>
      </w:r>
    </w:p>
    <w:p>
      <w:pPr>
        <w:pStyle w:val="CodeBlock"/>
      </w:pPr>
      <w:r>
        <w:t xml:space="preserve">    name="Main Feed Pump",</w:t>
      </w:r>
    </w:p>
    <w:p>
      <w:pPr>
        <w:pStyle w:val="CodeBlock"/>
      </w:pPr>
      <w:r>
        <w:t xml:space="preserve">    asset_type=AssetType.PUMP,</w:t>
      </w:r>
    </w:p>
    <w:p>
      <w:pPr>
        <w:pStyle w:val="CodeBlock"/>
      </w:pPr>
      <w:r>
        <w:t xml:space="preserve">    location="Zone A",</w:t>
      </w:r>
    </w:p>
    <w:p>
      <w:pPr>
        <w:pStyle w:val="CodeBlock"/>
      </w:pPr>
      <w:r>
        <w:t xml:space="preserve">    health_score=98.2,</w:t>
      </w:r>
    </w:p>
    <w:p>
      <w:pPr>
        <w:pStyle w:val="CodeBlock"/>
      </w:pPr>
      <w:r>
        <w:t xml:space="preserve">    status=AssetStatus.HEALTHY,</w:t>
      </w:r>
    </w:p>
    <w:p>
      <w:pPr>
        <w:pStyle w:val="CodeBlock"/>
      </w:pPr>
      <w:r>
        <w:t xml:space="preserve">    latest_sensor=sensor,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print(pump.model_dump_json(indent=2))</w:t>
      </w:r>
    </w:p>
    <w:p>
      <w:r>
        <w:br w:type="page"/>
      </w:r>
    </w:p>
    <w:p>
      <w:pPr>
        <w:pStyle w:val="Heading1"/>
      </w:pPr>
      <w:r>
        <w:t>120. test_rag.py</w:t>
      </w:r>
    </w:p>
    <w:p>
      <w:r>
        <w:rPr>
          <w:b/>
        </w:rPr>
        <w:t xml:space="preserve">Folder: </w:t>
      </w:r>
      <w:r>
        <w:t>scripts</w:t>
      </w:r>
      <w:r>
        <w:rPr>
          <w:b/>
        </w:rPr>
        <w:br/>
        <w:t xml:space="preserve">Path: </w:t>
      </w:r>
      <w:r>
        <w:t>scripts/test_rag.py</w:t>
      </w:r>
      <w:r>
        <w:rPr>
          <w:b/>
        </w:rPr>
        <w:br/>
        <w:t xml:space="preserve">File size: </w:t>
      </w:r>
      <w:r>
        <w:t>424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rag.embedder import Embedder</w:t>
      </w:r>
    </w:p>
    <w:p>
      <w:pPr>
        <w:pStyle w:val="CodeBlock"/>
      </w:pPr>
      <w:r>
        <w:t>from rag.vector_store import VectorStore</w:t>
      </w:r>
    </w:p>
    <w:p>
      <w:pPr>
        <w:pStyle w:val="CodeBlock"/>
      </w:pPr>
      <w:r>
        <w:t>from rag.retriever import Retriever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embedder = Embedder()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store = VectorStore(embedder)</w:t>
      </w:r>
    </w:p>
    <w:p>
      <w:pPr>
        <w:pStyle w:val="CodeBlock"/>
      </w:pPr>
      <w:r>
        <w:t>store.load()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retriever = Retriever(store.db)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results = retriever.retrieve(</w:t>
      </w:r>
    </w:p>
    <w:p>
      <w:pPr>
        <w:pStyle w:val="CodeBlock"/>
      </w:pPr>
      <w:r>
        <w:t xml:space="preserve">    "How do I respond to a pressure spike?"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i, doc in enumerate(results, start=1):</w:t>
      </w:r>
    </w:p>
    <w:p>
      <w:pPr>
        <w:pStyle w:val="CodeBlock"/>
      </w:pPr>
      <w:r>
        <w:t xml:space="preserve">    print(f"\nResult {i}")</w:t>
      </w:r>
    </w:p>
    <w:p>
      <w:pPr>
        <w:pStyle w:val="CodeBlock"/>
      </w:pPr>
      <w:r>
        <w:t xml:space="preserve">    print("-" * 40)</w:t>
      </w:r>
    </w:p>
    <w:p>
      <w:pPr>
        <w:pStyle w:val="CodeBlock"/>
      </w:pPr>
      <w:r>
        <w:t xml:space="preserve">    print(doc.page_content)</w:t>
      </w:r>
    </w:p>
    <w:p>
      <w:r>
        <w:br w:type="page"/>
      </w:r>
    </w:p>
    <w:p>
      <w:pPr>
        <w:pStyle w:val="Heading1"/>
      </w:pPr>
      <w:r>
        <w:t>121. __init__.py</w:t>
      </w:r>
    </w:p>
    <w:p>
      <w:r>
        <w:rPr>
          <w:b/>
        </w:rPr>
        <w:t xml:space="preserve">Folder: </w:t>
      </w:r>
      <w:r>
        <w:t>services</w:t>
      </w:r>
      <w:r>
        <w:rPr>
          <w:b/>
        </w:rPr>
        <w:br/>
        <w:t xml:space="preserve">Path: </w:t>
      </w:r>
      <w:r>
        <w:t>services/__init__.py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122. asset.py</w:t>
      </w:r>
    </w:p>
    <w:p>
      <w:r>
        <w:rPr>
          <w:b/>
        </w:rPr>
        <w:t xml:space="preserve">Folder: </w:t>
      </w:r>
      <w:r>
        <w:t>services</w:t>
      </w:r>
      <w:r>
        <w:rPr>
          <w:b/>
        </w:rPr>
        <w:br/>
        <w:t xml:space="preserve">Path: </w:t>
      </w:r>
      <w:r>
        <w:t>services/asset.py</w:t>
      </w:r>
      <w:r>
        <w:rPr>
          <w:b/>
        </w:rPr>
        <w:br/>
        <w:t xml:space="preserve">File size: </w:t>
      </w:r>
      <w:r>
        <w:t>640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models.asset import Asset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AssetService: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self.assets = {}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register(self, asset: Asset):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self.assets[asset.id] = asset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get(self, asset_id):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self.assets.get(asset_id)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all_assets(self):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list(self.assets.values())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update_health(self, asset_id, health):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asset = self.get(asset_id)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if asset:</w:t>
      </w:r>
    </w:p>
    <w:p>
      <w:pPr>
        <w:pStyle w:val="CodeBlock"/>
      </w:pPr>
      <w:r>
        <w:t xml:space="preserve">            asset.health = health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update_status(self, asset_id, status):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asset = self.get(asset_id)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if asset:</w:t>
      </w:r>
    </w:p>
    <w:p>
      <w:pPr>
        <w:pStyle w:val="CodeBlock"/>
      </w:pPr>
      <w:r>
        <w:t xml:space="preserve">            asset.status = status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123. embedding.py</w:t>
      </w:r>
    </w:p>
    <w:p>
      <w:r>
        <w:rPr>
          <w:b/>
        </w:rPr>
        <w:t xml:space="preserve">Folder: </w:t>
      </w:r>
      <w:r>
        <w:t>services</w:t>
      </w:r>
      <w:r>
        <w:rPr>
          <w:b/>
        </w:rPr>
        <w:br/>
        <w:t xml:space="preserve">Path: </w:t>
      </w:r>
      <w:r>
        <w:t>services/embedding.py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124. health.py</w:t>
      </w:r>
    </w:p>
    <w:p>
      <w:r>
        <w:rPr>
          <w:b/>
        </w:rPr>
        <w:t xml:space="preserve">Folder: </w:t>
      </w:r>
      <w:r>
        <w:t>services</w:t>
      </w:r>
      <w:r>
        <w:rPr>
          <w:b/>
        </w:rPr>
        <w:br/>
        <w:t xml:space="preserve">Path: </w:t>
      </w:r>
      <w:r>
        <w:t>services/health.py</w:t>
      </w:r>
      <w:r>
        <w:rPr>
          <w:b/>
        </w:rPr>
        <w:br/>
        <w:t xml:space="preserve">File size: </w:t>
      </w:r>
      <w:r>
        <w:t>827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models.sensor import SensorType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HealthService: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"""</w:t>
      </w:r>
    </w:p>
    <w:p>
      <w:pPr>
        <w:pStyle w:val="CodeBlock"/>
      </w:pPr>
      <w:r>
        <w:t xml:space="preserve">    Calculates asset health from recent telemetry.</w:t>
      </w:r>
    </w:p>
    <w:p>
      <w:pPr>
        <w:pStyle w:val="CodeBlock"/>
      </w:pPr>
      <w:r>
        <w:t xml:space="preserve">    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LIMITS = {</w:t>
      </w:r>
    </w:p>
    <w:p>
      <w:pPr>
        <w:pStyle w:val="CodeBlock"/>
      </w:pPr>
      <w:r>
        <w:t xml:space="preserve">        SensorType.PRESSURE: 150,</w:t>
      </w:r>
    </w:p>
    <w:p>
      <w:pPr>
        <w:pStyle w:val="CodeBlock"/>
      </w:pPr>
      <w:r>
        <w:t xml:space="preserve">        SensorType.TEMPERATURE: 90,</w:t>
      </w:r>
    </w:p>
    <w:p>
      <w:pPr>
        <w:pStyle w:val="CodeBlock"/>
      </w:pPr>
      <w:r>
        <w:t xml:space="preserve">        SensorType.FLOW: 40,</w:t>
      </w:r>
    </w:p>
    <w:p>
      <w:pPr>
        <w:pStyle w:val="CodeBlock"/>
      </w:pPr>
      <w:r>
        <w:t xml:space="preserve">        SensorType.VIBRATION: 25,</w:t>
      </w:r>
    </w:p>
    <w:p>
      <w:pPr>
        <w:pStyle w:val="CodeBlock"/>
      </w:pPr>
      <w:r>
        <w:t xml:space="preserve">        SensorType.GAS: 15,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calculate_health(self, readings):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health = 100.0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for reading in readings: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limit = self.LIMITS.get(reading.sensor_type)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if limit is None:</w:t>
      </w:r>
    </w:p>
    <w:p>
      <w:pPr>
        <w:pStyle w:val="CodeBlock"/>
      </w:pPr>
      <w:r>
        <w:t xml:space="preserve">                continue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if reading.sensor_type == SensorType.FLOW: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if reading.value &lt; limit:</w:t>
      </w:r>
    </w:p>
    <w:p>
      <w:pPr>
        <w:pStyle w:val="CodeBlock"/>
      </w:pPr>
      <w:r>
        <w:t xml:space="preserve">                    health -= 5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else: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if reading.value &gt; limit:</w:t>
      </w:r>
    </w:p>
    <w:p>
      <w:pPr>
        <w:pStyle w:val="CodeBlock"/>
      </w:pPr>
      <w:r>
        <w:t xml:space="preserve">                    health -= 5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max(0.0, health)</w:t>
      </w:r>
    </w:p>
    <w:p>
      <w:r>
        <w:br w:type="page"/>
      </w:r>
    </w:p>
    <w:p>
      <w:pPr>
        <w:pStyle w:val="Heading1"/>
      </w:pPr>
      <w:r>
        <w:t>125. incident_manager.py</w:t>
      </w:r>
    </w:p>
    <w:p>
      <w:r>
        <w:rPr>
          <w:b/>
        </w:rPr>
        <w:t xml:space="preserve">Folder: </w:t>
      </w:r>
      <w:r>
        <w:t>services</w:t>
      </w:r>
      <w:r>
        <w:rPr>
          <w:b/>
        </w:rPr>
        <w:br/>
        <w:t xml:space="preserve">Path: </w:t>
      </w:r>
      <w:r>
        <w:t>services/incident_manager.py</w:t>
      </w:r>
      <w:r>
        <w:rPr>
          <w:b/>
        </w:rPr>
        <w:br/>
        <w:t xml:space="preserve">File size: </w:t>
      </w:r>
      <w:r>
        <w:t>920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>from uuid import uuid4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models.incident import Incident</w:t>
      </w:r>
    </w:p>
    <w:p>
      <w:pPr>
        <w:pStyle w:val="CodeBlock"/>
      </w:pPr>
      <w:r>
        <w:t>from models.enums import IncidentSeverity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IncidentManager: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self.active = {}</w:t>
      </w:r>
    </w:p>
    <w:p>
      <w:pPr>
        <w:pStyle w:val="CodeBlock"/>
      </w:pPr>
      <w:r>
        <w:t xml:space="preserve">        self.history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create(self, event):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incident = Incident(</w:t>
      </w:r>
    </w:p>
    <w:p>
      <w:pPr>
        <w:pStyle w:val="CodeBlock"/>
      </w:pPr>
      <w:r>
        <w:t xml:space="preserve">            id=str(uuid4()),</w:t>
      </w:r>
    </w:p>
    <w:p>
      <w:pPr>
        <w:pStyle w:val="CodeBlock"/>
      </w:pPr>
      <w:r>
        <w:t xml:space="preserve">            asset_id=event.source,</w:t>
      </w:r>
    </w:p>
    <w:p>
      <w:pPr>
        <w:pStyle w:val="CodeBlock"/>
      </w:pPr>
      <w:r>
        <w:t xml:space="preserve">            title=event.name,</w:t>
      </w:r>
    </w:p>
    <w:p>
      <w:pPr>
        <w:pStyle w:val="CodeBlock"/>
      </w:pPr>
      <w:r>
        <w:t xml:space="preserve">            description=str(event.payload),</w:t>
      </w:r>
    </w:p>
    <w:p>
      <w:pPr>
        <w:pStyle w:val="CodeBlock"/>
      </w:pPr>
      <w:r>
        <w:t xml:space="preserve">            severity=IncidentSeverity.HIGH,</w:t>
      </w:r>
    </w:p>
    <w:p>
      <w:pPr>
        <w:pStyle w:val="CodeBlock"/>
      </w:pPr>
      <w:r>
        <w:t xml:space="preserve">            detected_at=datetime.now(),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self.active[incident.id] = incident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self.history.append(incident)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incident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resolve(self, incident_id):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if incident_id in self.active: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self.active[incident_id].resolved =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del self.active[incident_id]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list_active(self):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list(self.active.values())</w:t>
      </w:r>
    </w:p>
    <w:p>
      <w:r>
        <w:br w:type="page"/>
      </w:r>
    </w:p>
    <w:p>
      <w:pPr>
        <w:pStyle w:val="Heading1"/>
      </w:pPr>
      <w:r>
        <w:t>126. incident_service.py</w:t>
      </w:r>
    </w:p>
    <w:p>
      <w:r>
        <w:rPr>
          <w:b/>
        </w:rPr>
        <w:t xml:space="preserve">Folder: </w:t>
      </w:r>
      <w:r>
        <w:t>services</w:t>
      </w:r>
      <w:r>
        <w:rPr>
          <w:b/>
        </w:rPr>
        <w:br/>
        <w:t xml:space="preserve">Path: </w:t>
      </w:r>
      <w:r>
        <w:t>services/incident_service.py</w:t>
      </w:r>
      <w:r>
        <w:rPr>
          <w:b/>
        </w:rPr>
        <w:br/>
        <w:t xml:space="preserve">File size: </w:t>
      </w:r>
      <w:r>
        <w:t>1,326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models.sensor import SensorType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IncidentService: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__init__(self, simulator):</w:t>
      </w:r>
    </w:p>
    <w:p>
      <w:pPr>
        <w:pStyle w:val="CodeBlock"/>
      </w:pPr>
      <w:r>
        <w:t xml:space="preserve">        self.simulator = simulator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trigger_incident(self, incident_type):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fault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incident_type = incident_type.lower()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if incident_type == "pressure spike":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fault = {</w:t>
      </w:r>
    </w:p>
    <w:p>
      <w:pPr>
        <w:pStyle w:val="CodeBlock"/>
      </w:pPr>
      <w:r>
        <w:t xml:space="preserve">                "sensor": SensorType.PRESSURE,</w:t>
      </w:r>
    </w:p>
    <w:p>
      <w:pPr>
        <w:pStyle w:val="CodeBlock"/>
      </w:pPr>
      <w:r>
        <w:t xml:space="preserve">                "value": 155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elif incident_type == "gas leak":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fault = {</w:t>
      </w:r>
    </w:p>
    <w:p>
      <w:pPr>
        <w:pStyle w:val="CodeBlock"/>
      </w:pPr>
      <w:r>
        <w:t xml:space="preserve">                "sensor": SensorType.GAS,</w:t>
      </w:r>
    </w:p>
    <w:p>
      <w:pPr>
        <w:pStyle w:val="CodeBlock"/>
      </w:pPr>
      <w:r>
        <w:t xml:space="preserve">                "value": 30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elif incident_type == "high vibration":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fault = {</w:t>
      </w:r>
    </w:p>
    <w:p>
      <w:pPr>
        <w:pStyle w:val="CodeBlock"/>
      </w:pPr>
      <w:r>
        <w:t xml:space="preserve">                "sensor": SensorType.VIBRATION,</w:t>
      </w:r>
    </w:p>
    <w:p>
      <w:pPr>
        <w:pStyle w:val="CodeBlock"/>
      </w:pPr>
      <w:r>
        <w:t xml:space="preserve">                "value": 40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elif incident_type == "high temperature":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fault = {</w:t>
      </w:r>
    </w:p>
    <w:p>
      <w:pPr>
        <w:pStyle w:val="CodeBlock"/>
      </w:pPr>
      <w:r>
        <w:t xml:space="preserve">                "sensor": SensorType.TEMPERATURE,</w:t>
      </w:r>
    </w:p>
    <w:p>
      <w:pPr>
        <w:pStyle w:val="CodeBlock"/>
      </w:pPr>
      <w:r>
        <w:t xml:space="preserve">                "value": 95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elif incident_type == "flow restriction":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fault = {</w:t>
      </w:r>
    </w:p>
    <w:p>
      <w:pPr>
        <w:pStyle w:val="CodeBlock"/>
      </w:pPr>
      <w:r>
        <w:t xml:space="preserve">                "sensor": SensorType.FLOW,</w:t>
      </w:r>
    </w:p>
    <w:p>
      <w:pPr>
        <w:pStyle w:val="CodeBlock"/>
      </w:pPr>
      <w:r>
        <w:t xml:space="preserve">                "value": 15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telemetry, reports = self.simulator.tick(</w:t>
      </w:r>
    </w:p>
    <w:p>
      <w:pPr>
        <w:pStyle w:val="CodeBlock"/>
      </w:pPr>
      <w:r>
        <w:t xml:space="preserve">            tick_number=1,</w:t>
      </w:r>
    </w:p>
    <w:p>
      <w:pPr>
        <w:pStyle w:val="CodeBlock"/>
      </w:pPr>
      <w:r>
        <w:t xml:space="preserve">            fault=fault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{</w:t>
      </w:r>
    </w:p>
    <w:p>
      <w:pPr>
        <w:pStyle w:val="CodeBlock"/>
      </w:pPr>
      <w:r>
        <w:t xml:space="preserve">            "telemetry": telemetry,</w:t>
      </w:r>
    </w:p>
    <w:p>
      <w:pPr>
        <w:pStyle w:val="CodeBlock"/>
      </w:pPr>
      <w:r>
        <w:t xml:space="preserve">            "reports": reports</w:t>
      </w:r>
    </w:p>
    <w:p>
      <w:pPr>
        <w:pStyle w:val="CodeBlock"/>
      </w:pPr>
      <w:r>
        <w:t xml:space="preserve">        }</w:t>
      </w:r>
    </w:p>
    <w:p>
      <w:r>
        <w:br w:type="page"/>
      </w:r>
    </w:p>
    <w:p>
      <w:pPr>
        <w:pStyle w:val="Heading1"/>
      </w:pPr>
      <w:r>
        <w:t>127. kernel_factory.py</w:t>
      </w:r>
    </w:p>
    <w:p>
      <w:r>
        <w:rPr>
          <w:b/>
        </w:rPr>
        <w:t xml:space="preserve">Folder: </w:t>
      </w:r>
      <w:r>
        <w:t>services</w:t>
      </w:r>
      <w:r>
        <w:rPr>
          <w:b/>
        </w:rPr>
        <w:br/>
        <w:t xml:space="preserve">Path: </w:t>
      </w:r>
      <w:r>
        <w:t>services/kernel_factory.py</w:t>
      </w:r>
      <w:r>
        <w:rPr>
          <w:b/>
        </w:rPr>
        <w:br/>
        <w:t xml:space="preserve">File size: </w:t>
      </w:r>
      <w:r>
        <w:t>745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mao import MAOKernel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mao.workflows.pressure_workflow import PressureWorkflow</w:t>
      </w:r>
    </w:p>
    <w:p>
      <w:pPr>
        <w:pStyle w:val="CodeBlock"/>
      </w:pPr>
      <w:r>
        <w:t>from mao.workflows.temperature_workflow import TemperatureWorkflow</w:t>
      </w:r>
    </w:p>
    <w:p>
      <w:pPr>
        <w:pStyle w:val="CodeBlock"/>
      </w:pPr>
      <w:r>
        <w:t>from mao.workflows.gas_workflow import GasWorkflow</w:t>
      </w:r>
    </w:p>
    <w:p>
      <w:pPr>
        <w:pStyle w:val="CodeBlock"/>
      </w:pPr>
      <w:r>
        <w:t>from mao.workflows.flow_workflow import FlowWorkflow</w:t>
      </w:r>
    </w:p>
    <w:p>
      <w:pPr>
        <w:pStyle w:val="CodeBlock"/>
      </w:pPr>
      <w:r>
        <w:t>from mao.workflows.maintenance_workflow import MaintenanceWorkflow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create_kernel():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kernel = MAOKernel()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kernel.register_workflow(</w:t>
      </w:r>
    </w:p>
    <w:p>
      <w:pPr>
        <w:pStyle w:val="CodeBlock"/>
      </w:pPr>
      <w:r>
        <w:t xml:space="preserve">        PressureWorkflow()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kernel.register_workflow(</w:t>
      </w:r>
    </w:p>
    <w:p>
      <w:pPr>
        <w:pStyle w:val="CodeBlock"/>
      </w:pPr>
      <w:r>
        <w:t xml:space="preserve">        TemperatureWorkflow()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kernel.register_workflow(</w:t>
      </w:r>
    </w:p>
    <w:p>
      <w:pPr>
        <w:pStyle w:val="CodeBlock"/>
      </w:pPr>
      <w:r>
        <w:t xml:space="preserve">        GasWorkflow()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kernel.register_workflow(</w:t>
      </w:r>
    </w:p>
    <w:p>
      <w:pPr>
        <w:pStyle w:val="CodeBlock"/>
      </w:pPr>
      <w:r>
        <w:t xml:space="preserve">        FlowWorkflow()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kernel.register_workflow(</w:t>
      </w:r>
    </w:p>
    <w:p>
      <w:pPr>
        <w:pStyle w:val="CodeBlock"/>
      </w:pPr>
      <w:r>
        <w:t xml:space="preserve">        MaintenanceWorkflow()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return kernel</w:t>
      </w:r>
    </w:p>
    <w:p>
      <w:r>
        <w:br w:type="page"/>
      </w:r>
    </w:p>
    <w:p>
      <w:pPr>
        <w:pStyle w:val="Heading1"/>
      </w:pPr>
      <w:r>
        <w:t>128. llm.py</w:t>
      </w:r>
    </w:p>
    <w:p>
      <w:r>
        <w:rPr>
          <w:b/>
        </w:rPr>
        <w:t xml:space="preserve">Folder: </w:t>
      </w:r>
      <w:r>
        <w:t>services</w:t>
      </w:r>
      <w:r>
        <w:rPr>
          <w:b/>
        </w:rPr>
        <w:br/>
        <w:t xml:space="preserve">Path: </w:t>
      </w:r>
      <w:r>
        <w:t>services/llm.py</w:t>
      </w:r>
      <w:r>
        <w:rPr>
          <w:b/>
        </w:rPr>
        <w:br/>
        <w:t xml:space="preserve">File size: </w:t>
      </w:r>
      <w:r>
        <w:t>4,531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"""</w:t>
      </w:r>
    </w:p>
    <w:p>
      <w:pPr>
        <w:pStyle w:val="CodeBlock"/>
      </w:pPr>
      <w:r>
        <w:t>Centralized, failover-safe access to Gemini models.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Supports:</w:t>
      </w:r>
    </w:p>
    <w:p>
      <w:pPr>
        <w:pStyle w:val="CodeBlock"/>
      </w:pPr>
      <w:r>
        <w:t>- Local development (.env)</w:t>
      </w:r>
    </w:p>
    <w:p>
      <w:pPr>
        <w:pStyle w:val="CodeBlock"/>
      </w:pPr>
      <w:r>
        <w:t>- Streamlit Cloud (st.secrets)</w:t>
      </w:r>
    </w:p>
    <w:p>
      <w:pPr>
        <w:pStyle w:val="CodeBlock"/>
      </w:pPr>
      <w:r>
        <w:t>- Multiple API keys with automatic failover</w:t>
      </w:r>
    </w:p>
    <w:p>
      <w:pPr>
        <w:pStyle w:val="CodeBlock"/>
      </w:pPr>
      <w:r>
        <w:t>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logging</w:t>
      </w:r>
    </w:p>
    <w:p>
      <w:pPr>
        <w:pStyle w:val="CodeBlock"/>
      </w:pPr>
      <w:r>
        <w:t>import os</w:t>
      </w:r>
    </w:p>
    <w:p>
      <w:pPr>
        <w:pStyle w:val="CodeBlock"/>
      </w:pPr>
      <w:r>
        <w:t>from pathlib import Path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dotenv import load_dotenv</w:t>
      </w:r>
    </w:p>
    <w:p>
      <w:pPr>
        <w:pStyle w:val="CodeBlock"/>
      </w:pPr>
      <w:r>
        <w:t>from langchain_google_genai import ChatGoogleGenerativeAI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logger = logging.getLogger(__name__)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Load local .env</w:t>
      </w:r>
    </w:p>
    <w:p>
      <w:pPr>
        <w:pStyle w:val="CodeBlock"/>
      </w:pPr>
      <w:r>
        <w:t>PROJECT_ROOT = Path(__file__).resolve().parents[1]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load_dotenv(</w:t>
      </w:r>
    </w:p>
    <w:p>
      <w:pPr>
        <w:pStyle w:val="CodeBlock"/>
      </w:pPr>
      <w:r>
        <w:t xml:space="preserve">    PROJECT_ROOT / ".env"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SUPPORTED_GEMINI_ENV_VARS = (</w:t>
      </w:r>
    </w:p>
    <w:p>
      <w:pPr>
        <w:pStyle w:val="CodeBlock"/>
      </w:pPr>
      <w:r>
        <w:t xml:space="preserve">    "GEMINI_API_KEY_1",</w:t>
      </w:r>
    </w:p>
    <w:p>
      <w:pPr>
        <w:pStyle w:val="CodeBlock"/>
      </w:pPr>
      <w:r>
        <w:t xml:space="preserve">    "GEMINI_API_KEY",</w:t>
      </w:r>
    </w:p>
    <w:p>
      <w:pPr>
        <w:pStyle w:val="CodeBlock"/>
      </w:pPr>
      <w:r>
        <w:t xml:space="preserve">    "GOOGLE_API_KEY",</w:t>
      </w:r>
    </w:p>
    <w:p>
      <w:pPr>
        <w:pStyle w:val="CodeBlock"/>
      </w:pPr>
      <w:r>
        <w:t xml:space="preserve">    "GEMINI_KEY_1",</w:t>
      </w:r>
    </w:p>
    <w:p>
      <w:pPr>
        <w:pStyle w:val="CodeBlock"/>
      </w:pPr>
      <w:r>
        <w:t xml:space="preserve">    "GOOGLE_API_KEY_1",</w:t>
      </w:r>
    </w:p>
    <w:p>
      <w:pPr>
        <w:pStyle w:val="CodeBlock"/>
      </w:pPr>
      <w:r>
        <w:t xml:space="preserve">    "GOOGLE_API_KEY_2",</w:t>
      </w:r>
    </w:p>
    <w:p>
      <w:pPr>
        <w:pStyle w:val="CodeBlock"/>
      </w:pPr>
      <w:r>
        <w:t xml:space="preserve">    "GEMINI_API_KEY_2",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DEFAULT_GEMINI_MODEL = "gemini-3.6-flash"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get_gemini_model() -&gt; str:</w:t>
      </w:r>
    </w:p>
    <w:p>
      <w:pPr>
        <w:pStyle w:val="CodeBlock"/>
      </w:pPr>
      <w:r>
        <w:t xml:space="preserve">    """Return the configured Gemini model without exposing credentials."""</w:t>
      </w:r>
    </w:p>
    <w:p>
      <w:pPr>
        <w:pStyle w:val="CodeBlock"/>
      </w:pPr>
      <w:r>
        <w:t xml:space="preserve">    return os.getenv("GEMINI_MODEL", DEFAULT_GEMINI_MODEL).strip() or DEFAULT_GEMINI_MODEL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LLMManager:</w:t>
      </w:r>
    </w:p>
    <w:p>
      <w:pPr>
        <w:pStyle w:val="CodeBlock"/>
      </w:pPr>
      <w:r>
        <w:t xml:space="preserve">    """</w:t>
      </w:r>
    </w:p>
    <w:p>
      <w:pPr>
        <w:pStyle w:val="CodeBlock"/>
      </w:pPr>
      <w:r>
        <w:t xml:space="preserve">    Central Gemini router.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Agents should NEVER directly call Gemini.</w:t>
      </w:r>
    </w:p>
    <w:p>
      <w:pPr>
        <w:pStyle w:val="CodeBlock"/>
      </w:pPr>
      <w:r>
        <w:t xml:space="preserve">    They should use this class.</w:t>
      </w:r>
    </w:p>
    <w:p>
      <w:pPr>
        <w:pStyle w:val="CodeBlock"/>
      </w:pPr>
      <w:r>
        <w:t xml:space="preserve">    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</w:t>
      </w:r>
    </w:p>
    <w:p>
      <w:pPr>
        <w:pStyle w:val="CodeBlock"/>
      </w:pPr>
      <w:r>
        <w:t xml:space="preserve">        self,</w:t>
      </w:r>
    </w:p>
    <w:p>
      <w:pPr>
        <w:pStyle w:val="CodeBlock"/>
      </w:pPr>
      <w:r>
        <w:t xml:space="preserve">        model_name=None,</w:t>
      </w:r>
    </w:p>
    <w:p>
      <w:pPr>
        <w:pStyle w:val="CodeBlock"/>
      </w:pPr>
      <w:r>
        <w:t xml:space="preserve">    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self.model_name = model_name or get_gemini_model()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self.keys = self._load_keys()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self.current_key_index = 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if not self.keys:</w:t>
      </w:r>
    </w:p>
    <w:p>
      <w:pPr>
        <w:pStyle w:val="CodeBlock"/>
      </w:pPr>
      <w:r>
        <w:t xml:space="preserve">            raise RuntimeError(</w:t>
      </w:r>
    </w:p>
    <w:p>
      <w:pPr>
        <w:pStyle w:val="CodeBlock"/>
      </w:pPr>
      <w:r>
        <w:t xml:space="preserve">                "No Gemini API key was found. Copy .env.example to .env and "</w:t>
      </w:r>
    </w:p>
    <w:p>
      <w:pPr>
        <w:pStyle w:val="CodeBlock"/>
      </w:pPr>
      <w:r>
        <w:t xml:space="preserve">                "configure one of: " + ", ".join(SUPPORTED_GEMINI_ENV_VARS) + "."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logger.info(</w:t>
      </w:r>
    </w:p>
    <w:p>
      <w:pPr>
        <w:pStyle w:val="CodeBlock"/>
      </w:pPr>
      <w:r>
        <w:t xml:space="preserve">            "LLMManager initialized with %s Gemini key(s)",</w:t>
      </w:r>
    </w:p>
    <w:p>
      <w:pPr>
        <w:pStyle w:val="CodeBlock"/>
      </w:pPr>
      <w:r>
        <w:t xml:space="preserve">            len(self.keys)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@staticmethod</w:t>
      </w:r>
    </w:p>
    <w:p>
      <w:pPr>
        <w:pStyle w:val="CodeBlock"/>
      </w:pPr>
      <w:r>
        <w:t xml:space="preserve">    def _load_keys():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key_names = SUPPORTED_GEMINI_ENV_VARS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keys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---------------------------------</w:t>
      </w:r>
    </w:p>
    <w:p>
      <w:pPr>
        <w:pStyle w:val="CodeBlock"/>
      </w:pPr>
      <w:r>
        <w:t xml:space="preserve">        # Local environment (.env)</w:t>
      </w:r>
    </w:p>
    <w:p>
      <w:pPr>
        <w:pStyle w:val="CodeBlock"/>
      </w:pPr>
      <w:r>
        <w:t xml:space="preserve">        # 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for name in key_names: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value = os.getenv(name)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if value:</w:t>
      </w:r>
    </w:p>
    <w:p>
      <w:pPr>
        <w:pStyle w:val="CodeBlock"/>
      </w:pPr>
      <w:r>
        <w:t xml:space="preserve">                keys.append(value)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---------------------------------</w:t>
      </w:r>
    </w:p>
    <w:p>
      <w:pPr>
        <w:pStyle w:val="CodeBlock"/>
      </w:pPr>
      <w:r>
        <w:t xml:space="preserve">        # Streamlit Cloud secrets</w:t>
      </w:r>
    </w:p>
    <w:p>
      <w:pPr>
        <w:pStyle w:val="CodeBlock"/>
      </w:pPr>
      <w:r>
        <w:t xml:space="preserve">        # 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try: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import streamlit as 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for name in key_names: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if name in st.secrets: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    keys.append(</w:t>
      </w:r>
    </w:p>
    <w:p>
      <w:pPr>
        <w:pStyle w:val="CodeBlock"/>
      </w:pPr>
      <w:r>
        <w:t xml:space="preserve">                        st.secrets[name]</w:t>
      </w:r>
    </w:p>
    <w:p>
      <w:pPr>
        <w:pStyle w:val="CodeBlock"/>
      </w:pPr>
      <w:r>
        <w:t xml:space="preserve">        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except Exception: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# Running outside Streamlit</w:t>
      </w:r>
    </w:p>
    <w:p>
      <w:pPr>
        <w:pStyle w:val="CodeBlock"/>
      </w:pPr>
      <w:r>
        <w:t xml:space="preserve">            pass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Remove duplicates</w:t>
      </w:r>
    </w:p>
    <w:p>
      <w:pPr>
        <w:pStyle w:val="CodeBlock"/>
      </w:pPr>
      <w:r>
        <w:t xml:space="preserve">        return list(</w:t>
      </w:r>
    </w:p>
    <w:p>
      <w:pPr>
        <w:pStyle w:val="CodeBlock"/>
      </w:pPr>
      <w:r>
        <w:t xml:space="preserve">            dict.fromkeys(keys)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_create_model(self, key):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ChatGoogleGenerativeAI(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model=self.model_name,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google_api_key=key,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generate(self, prompt):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"""</w:t>
      </w:r>
    </w:p>
    <w:p>
      <w:pPr>
        <w:pStyle w:val="CodeBlock"/>
      </w:pPr>
      <w:r>
        <w:t xml:space="preserve">        Generate Gemini response.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Automatically rotates keys if one fails.</w:t>
      </w:r>
    </w:p>
    <w:p>
      <w:pPr>
        <w:pStyle w:val="CodeBlock"/>
      </w:pPr>
      <w:r>
        <w:t xml:space="preserve">        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last_error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total_keys = len(self.keys)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for attempt in range(total_keys):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index = self.current_key_index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key = self.keys[index]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try: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logger.info(</w:t>
      </w:r>
    </w:p>
    <w:p>
      <w:pPr>
        <w:pStyle w:val="CodeBlock"/>
      </w:pPr>
      <w:r>
        <w:t xml:space="preserve">                    "Using Gemini key %s",</w:t>
      </w:r>
    </w:p>
    <w:p>
      <w:pPr>
        <w:pStyle w:val="CodeBlock"/>
      </w:pPr>
      <w:r>
        <w:t xml:space="preserve">                    index + 1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response = (</w:t>
      </w:r>
    </w:p>
    <w:p>
      <w:pPr>
        <w:pStyle w:val="CodeBlock"/>
      </w:pPr>
      <w:r>
        <w:t xml:space="preserve">                    self</w:t>
      </w:r>
    </w:p>
    <w:p>
      <w:pPr>
        <w:pStyle w:val="CodeBlock"/>
      </w:pPr>
      <w:r>
        <w:t xml:space="preserve">                    ._create_model(key)</w:t>
      </w:r>
    </w:p>
    <w:p>
      <w:pPr>
        <w:pStyle w:val="CodeBlock"/>
      </w:pPr>
      <w:r>
        <w:t xml:space="preserve">                    .invoke(prompt)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content = response.content</w:t>
      </w:r>
    </w:p>
    <w:p>
      <w:pPr>
        <w:pStyle w:val="CodeBlock"/>
      </w:pPr>
      <w:r>
        <w:t xml:space="preserve">                if isinstance(content, str):</w:t>
      </w:r>
    </w:p>
    <w:p>
      <w:pPr>
        <w:pStyle w:val="CodeBlock"/>
      </w:pPr>
      <w:r>
        <w:t xml:space="preserve">                    return content</w:t>
      </w:r>
    </w:p>
    <w:p>
      <w:pPr>
        <w:pStyle w:val="CodeBlock"/>
      </w:pPr>
      <w:r>
        <w:t xml:space="preserve">                if isinstance(content, list):</w:t>
      </w:r>
    </w:p>
    <w:p>
      <w:pPr>
        <w:pStyle w:val="CodeBlock"/>
      </w:pPr>
      <w:r>
        <w:t xml:space="preserve">                    return "".join(</w:t>
      </w:r>
    </w:p>
    <w:p>
      <w:pPr>
        <w:pStyle w:val="CodeBlock"/>
      </w:pPr>
      <w:r>
        <w:t xml:space="preserve">                        part if isinstance(part, str) else part.get("text", "")</w:t>
      </w:r>
    </w:p>
    <w:p>
      <w:pPr>
        <w:pStyle w:val="CodeBlock"/>
      </w:pPr>
      <w:r>
        <w:t xml:space="preserve">                        for part in content</w:t>
      </w:r>
    </w:p>
    <w:p>
      <w:pPr>
        <w:pStyle w:val="CodeBlock"/>
      </w:pPr>
      <w:r>
        <w:t xml:space="preserve">                        if isinstance(part, str) or isinstance(part, dict)</w:t>
      </w:r>
    </w:p>
    <w:p>
      <w:pPr>
        <w:pStyle w:val="CodeBlock"/>
      </w:pPr>
      <w:r>
        <w:t xml:space="preserve">                    )</w:t>
      </w:r>
    </w:p>
    <w:p>
      <w:pPr>
        <w:pStyle w:val="CodeBlock"/>
      </w:pPr>
      <w:r>
        <w:t xml:space="preserve">                return str(content)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except Exception as error: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last_error = error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logger.warning(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    "Gemini key %s failed. Switching key.",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    index + 1,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    exc_info=True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# Move to next key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self.current_key_index = (</w:t>
      </w:r>
    </w:p>
    <w:p>
      <w:pPr>
        <w:pStyle w:val="CodeBlock"/>
      </w:pPr>
      <w:r>
        <w:t xml:space="preserve">                    self.current_key_index + 1</w:t>
      </w:r>
    </w:p>
    <w:p>
      <w:pPr>
        <w:pStyle w:val="CodeBlock"/>
      </w:pPr>
      <w:r>
        <w:t xml:space="preserve">                ) % total_keys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raise RuntimeError(</w:t>
      </w:r>
    </w:p>
    <w:p>
      <w:pPr>
        <w:pStyle w:val="CodeBlock"/>
      </w:pPr>
      <w:r>
        <w:t xml:space="preserve">            "All Gemini API keys failed. "</w:t>
      </w:r>
    </w:p>
    <w:p>
      <w:pPr>
        <w:pStyle w:val="CodeBlock"/>
      </w:pPr>
      <w:r>
        <w:t xml:space="preserve">            "Check quota, permissions, and configuration."</w:t>
      </w:r>
    </w:p>
    <w:p>
      <w:pPr>
        <w:pStyle w:val="CodeBlock"/>
      </w:pPr>
      <w:r>
        <w:t xml:space="preserve">        ) from last_error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129. persistence.py</w:t>
      </w:r>
    </w:p>
    <w:p>
      <w:r>
        <w:rPr>
          <w:b/>
        </w:rPr>
        <w:t xml:space="preserve">Folder: </w:t>
      </w:r>
      <w:r>
        <w:t>services</w:t>
      </w:r>
      <w:r>
        <w:rPr>
          <w:b/>
        </w:rPr>
        <w:br/>
        <w:t xml:space="preserve">Path: </w:t>
      </w:r>
      <w:r>
        <w:t>services/persistence.py</w:t>
      </w:r>
      <w:r>
        <w:rPr>
          <w:b/>
        </w:rPr>
        <w:br/>
        <w:t xml:space="preserve">File size: </w:t>
      </w:r>
      <w:r>
        <w:t>3,502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"""Repository-backed persistence for simulator and MAO lifecycle data."""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logging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database.connection import get_session</w:t>
      </w:r>
    </w:p>
    <w:p>
      <w:pPr>
        <w:pStyle w:val="CodeBlock"/>
      </w:pPr>
      <w:r>
        <w:t>from database.models import AgentExecutionDB, ExecutionReportDB, IncidentDB, TelemetryDB</w:t>
      </w:r>
    </w:p>
    <w:p>
      <w:pPr>
        <w:pStyle w:val="CodeBlock"/>
      </w:pPr>
      <w:r>
        <w:t>from database.repositories.agent_repo import AgentRepository</w:t>
      </w:r>
    </w:p>
    <w:p>
      <w:pPr>
        <w:pStyle w:val="CodeBlock"/>
      </w:pPr>
      <w:r>
        <w:t>from database.repositories.incident_repo import IncidentRepository</w:t>
      </w:r>
    </w:p>
    <w:p>
      <w:pPr>
        <w:pStyle w:val="CodeBlock"/>
      </w:pPr>
      <w:r>
        <w:t>from database.repositories.report_repo import ReportRepository</w:t>
      </w:r>
    </w:p>
    <w:p>
      <w:pPr>
        <w:pStyle w:val="CodeBlock"/>
      </w:pPr>
      <w:r>
        <w:t>from database.repositories.telemetry_repo import TelemetryRepository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logger = logging.getLogger(__name__)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PersistenceService: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record_telemetry(self, readings):</w:t>
      </w:r>
    </w:p>
    <w:p>
      <w:pPr>
        <w:pStyle w:val="CodeBlock"/>
      </w:pPr>
      <w:r>
        <w:t xml:space="preserve">        session = get_session()</w:t>
      </w:r>
    </w:p>
    <w:p>
      <w:pPr>
        <w:pStyle w:val="CodeBlock"/>
      </w:pPr>
      <w:r>
        <w:t xml:space="preserve">        try:</w:t>
      </w:r>
    </w:p>
    <w:p>
      <w:pPr>
        <w:pStyle w:val="CodeBlock"/>
      </w:pPr>
      <w:r>
        <w:t xml:space="preserve">            rows = [</w:t>
      </w:r>
    </w:p>
    <w:p>
      <w:pPr>
        <w:pStyle w:val="CodeBlock"/>
      </w:pPr>
      <w:r>
        <w:t xml:space="preserve">                TelemetryDB(</w:t>
      </w:r>
    </w:p>
    <w:p>
      <w:pPr>
        <w:pStyle w:val="CodeBlock"/>
      </w:pPr>
      <w:r>
        <w:t xml:space="preserve">                    asset_id=reading.asset_id,</w:t>
      </w:r>
    </w:p>
    <w:p>
      <w:pPr>
        <w:pStyle w:val="CodeBlock"/>
      </w:pPr>
      <w:r>
        <w:t xml:space="preserve">                    sensor_type=reading.sensor_type.value,</w:t>
      </w:r>
    </w:p>
    <w:p>
      <w:pPr>
        <w:pStyle w:val="CodeBlock"/>
      </w:pPr>
      <w:r>
        <w:t xml:space="preserve">                    value=reading.value,</w:t>
      </w:r>
    </w:p>
    <w:p>
      <w:pPr>
        <w:pStyle w:val="CodeBlock"/>
      </w:pPr>
      <w:r>
        <w:t xml:space="preserve">                    timestamp=reading.timestamp,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               for reading in readings</w:t>
      </w:r>
    </w:p>
    <w:p>
      <w:pPr>
        <w:pStyle w:val="CodeBlock"/>
      </w:pPr>
      <w:r>
        <w:t xml:space="preserve">            ]</w:t>
      </w:r>
    </w:p>
    <w:p>
      <w:pPr>
        <w:pStyle w:val="CodeBlock"/>
      </w:pPr>
      <w:r>
        <w:t xml:space="preserve">            TelemetryRepository(session).create_many(rows)</w:t>
      </w:r>
    </w:p>
    <w:p>
      <w:pPr>
        <w:pStyle w:val="CodeBlock"/>
      </w:pPr>
      <w:r>
        <w:t xml:space="preserve">        except Exception:</w:t>
      </w:r>
    </w:p>
    <w:p>
      <w:pPr>
        <w:pStyle w:val="CodeBlock"/>
      </w:pPr>
      <w:r>
        <w:t xml:space="preserve">            session.rollback()</w:t>
      </w:r>
    </w:p>
    <w:p>
      <w:pPr>
        <w:pStyle w:val="CodeBlock"/>
      </w:pPr>
      <w:r>
        <w:t xml:space="preserve">            logger.exception("Failed to persist telemetry batch.")</w:t>
      </w:r>
    </w:p>
    <w:p>
      <w:pPr>
        <w:pStyle w:val="CodeBlock"/>
      </w:pPr>
      <w:r>
        <w:t xml:space="preserve">        finally:</w:t>
      </w:r>
    </w:p>
    <w:p>
      <w:pPr>
        <w:pStyle w:val="CodeBlock"/>
      </w:pPr>
      <w:r>
        <w:t xml:space="preserve">            session.close()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record_execution(self, event, report, severity="high"):</w:t>
      </w:r>
    </w:p>
    <w:p>
      <w:pPr>
        <w:pStyle w:val="CodeBlock"/>
      </w:pPr>
      <w:r>
        <w:t xml:space="preserve">        session = get_session()</w:t>
      </w:r>
    </w:p>
    <w:p>
      <w:pPr>
        <w:pStyle w:val="CodeBlock"/>
      </w:pPr>
      <w:r>
        <w:t xml:space="preserve">        try:</w:t>
      </w:r>
    </w:p>
    <w:p>
      <w:pPr>
        <w:pStyle w:val="CodeBlock"/>
      </w:pPr>
      <w:r>
        <w:t xml:space="preserve">            incident = IncidentDB(</w:t>
      </w:r>
    </w:p>
    <w:p>
      <w:pPr>
        <w:pStyle w:val="CodeBlock"/>
      </w:pPr>
      <w:r>
        <w:t xml:space="preserve">                id=event.id,</w:t>
      </w:r>
    </w:p>
    <w:p>
      <w:pPr>
        <w:pStyle w:val="CodeBlock"/>
      </w:pPr>
      <w:r>
        <w:t xml:space="preserve">                asset_id=event.source,</w:t>
      </w:r>
    </w:p>
    <w:p>
      <w:pPr>
        <w:pStyle w:val="CodeBlock"/>
      </w:pPr>
      <w:r>
        <w:t xml:space="preserve">                event=event.name,</w:t>
      </w:r>
    </w:p>
    <w:p>
      <w:pPr>
        <w:pStyle w:val="CodeBlock"/>
      </w:pPr>
      <w:r>
        <w:t xml:space="preserve">                severity=severity,</w:t>
      </w:r>
    </w:p>
    <w:p>
      <w:pPr>
        <w:pStyle w:val="CodeBlock"/>
      </w:pPr>
      <w:r>
        <w:t xml:space="preserve">                status="completed" if report.success else "requires_review",</w:t>
      </w:r>
    </w:p>
    <w:p>
      <w:pPr>
        <w:pStyle w:val="CodeBlock"/>
      </w:pPr>
      <w:r>
        <w:t xml:space="preserve">                report=report.final_summary,</w:t>
      </w:r>
    </w:p>
    <w:p>
      <w:pPr>
        <w:pStyle w:val="CodeBlock"/>
      </w:pPr>
      <w:r>
        <w:t xml:space="preserve">                created_at=event.timestamp,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    IncidentRepository(session).create(incident)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stored_report = ExecutionReportDB(</w:t>
      </w:r>
    </w:p>
    <w:p>
      <w:pPr>
        <w:pStyle w:val="CodeBlock"/>
      </w:pPr>
      <w:r>
        <w:t xml:space="preserve">                id=report.id,</w:t>
      </w:r>
    </w:p>
    <w:p>
      <w:pPr>
        <w:pStyle w:val="CodeBlock"/>
      </w:pPr>
      <w:r>
        <w:t xml:space="preserve">                execution_id=report.execution_id,</w:t>
      </w:r>
    </w:p>
    <w:p>
      <w:pPr>
        <w:pStyle w:val="CodeBlock"/>
      </w:pPr>
      <w:r>
        <w:t xml:space="preserve">                incident_id=event.id,</w:t>
      </w:r>
    </w:p>
    <w:p>
      <w:pPr>
        <w:pStyle w:val="CodeBlock"/>
      </w:pPr>
      <w:r>
        <w:t xml:space="preserve">                workflow=report.workflow_name,</w:t>
      </w:r>
    </w:p>
    <w:p>
      <w:pPr>
        <w:pStyle w:val="CodeBlock"/>
      </w:pPr>
      <w:r>
        <w:t xml:space="preserve">                success=report.success,</w:t>
      </w:r>
    </w:p>
    <w:p>
      <w:pPr>
        <w:pStyle w:val="CodeBlock"/>
      </w:pPr>
      <w:r>
        <w:t xml:space="preserve">                summary=report.final_summary,</w:t>
      </w:r>
    </w:p>
    <w:p>
      <w:pPr>
        <w:pStyle w:val="CodeBlock"/>
      </w:pPr>
      <w:r>
        <w:t xml:space="preserve">                recommendations=report.recommendations,</w:t>
      </w:r>
    </w:p>
    <w:p>
      <w:pPr>
        <w:pStyle w:val="CodeBlock"/>
      </w:pPr>
      <w:r>
        <w:t xml:space="preserve">                started_at=report.started_at,</w:t>
      </w:r>
    </w:p>
    <w:p>
      <w:pPr>
        <w:pStyle w:val="CodeBlock"/>
      </w:pPr>
      <w:r>
        <w:t xml:space="preserve">                completed_at=report.completed_at,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    ReportRepository(session).create(stored_report)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agent_rows = [</w:t>
      </w:r>
    </w:p>
    <w:p>
      <w:pPr>
        <w:pStyle w:val="CodeBlock"/>
      </w:pPr>
      <w:r>
        <w:t xml:space="preserve">                AgentExecutionDB(</w:t>
      </w:r>
    </w:p>
    <w:p>
      <w:pPr>
        <w:pStyle w:val="CodeBlock"/>
      </w:pPr>
      <w:r>
        <w:t xml:space="preserve">                    id=result.id,</w:t>
      </w:r>
    </w:p>
    <w:p>
      <w:pPr>
        <w:pStyle w:val="CodeBlock"/>
      </w:pPr>
      <w:r>
        <w:t xml:space="preserve">                    incident_id=event.id,</w:t>
      </w:r>
    </w:p>
    <w:p>
      <w:pPr>
        <w:pStyle w:val="CodeBlock"/>
      </w:pPr>
      <w:r>
        <w:t xml:space="preserve">                    agent_name=result.agent_name,</w:t>
      </w:r>
    </w:p>
    <w:p>
      <w:pPr>
        <w:pStyle w:val="CodeBlock"/>
      </w:pPr>
      <w:r>
        <w:t xml:space="preserve">                    task=result.metadata.get("task_name", ""),</w:t>
      </w:r>
    </w:p>
    <w:p>
      <w:pPr>
        <w:pStyle w:val="CodeBlock"/>
      </w:pPr>
      <w:r>
        <w:t xml:space="preserve">                    input=result.metadata.get("task_description", ""),</w:t>
      </w:r>
    </w:p>
    <w:p>
      <w:pPr>
        <w:pStyle w:val="CodeBlock"/>
      </w:pPr>
      <w:r>
        <w:t xml:space="preserve">                    output=result.summary,</w:t>
      </w:r>
    </w:p>
    <w:p>
      <w:pPr>
        <w:pStyle w:val="CodeBlock"/>
      </w:pPr>
      <w:r>
        <w:t xml:space="preserve">                    success=result.success,</w:t>
      </w:r>
    </w:p>
    <w:p>
      <w:pPr>
        <w:pStyle w:val="CodeBlock"/>
      </w:pPr>
      <w:r>
        <w:t xml:space="preserve">                    confidence=result.confidence,</w:t>
      </w:r>
    </w:p>
    <w:p>
      <w:pPr>
        <w:pStyle w:val="CodeBlock"/>
      </w:pPr>
      <w:r>
        <w:t xml:space="preserve">                    summary=result.summary,</w:t>
      </w:r>
    </w:p>
    <w:p>
      <w:pPr>
        <w:pStyle w:val="CodeBlock"/>
      </w:pPr>
      <w:r>
        <w:t xml:space="preserve">                    recommendations=result.recommendations,</w:t>
      </w:r>
    </w:p>
    <w:p>
      <w:pPr>
        <w:pStyle w:val="CodeBlock"/>
      </w:pPr>
      <w:r>
        <w:t xml:space="preserve">                    decision=result.decision,</w:t>
      </w:r>
    </w:p>
    <w:p>
      <w:pPr>
        <w:pStyle w:val="CodeBlock"/>
      </w:pPr>
      <w:r>
        <w:t xml:space="preserve">                    evidence=result.evidence,</w:t>
      </w:r>
    </w:p>
    <w:p>
      <w:pPr>
        <w:pStyle w:val="CodeBlock"/>
      </w:pPr>
      <w:r>
        <w:t xml:space="preserve">                    actions_required=result.actions_required,</w:t>
      </w:r>
    </w:p>
    <w:p>
      <w:pPr>
        <w:pStyle w:val="CodeBlock"/>
      </w:pPr>
      <w:r>
        <w:t xml:space="preserve">                    requires_human_approval=result.requires_human_approval,</w:t>
      </w:r>
    </w:p>
    <w:p>
      <w:pPr>
        <w:pStyle w:val="CodeBlock"/>
      </w:pPr>
      <w:r>
        <w:t xml:space="preserve">                    timestamp=result.timestamp,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               for result in report.agent_results</w:t>
      </w:r>
    </w:p>
    <w:p>
      <w:pPr>
        <w:pStyle w:val="CodeBlock"/>
      </w:pPr>
      <w:r>
        <w:t xml:space="preserve">            ]</w:t>
      </w:r>
    </w:p>
    <w:p>
      <w:pPr>
        <w:pStyle w:val="CodeBlock"/>
      </w:pPr>
      <w:r>
        <w:t xml:space="preserve">            if agent_rows:</w:t>
      </w:r>
    </w:p>
    <w:p>
      <w:pPr>
        <w:pStyle w:val="CodeBlock"/>
      </w:pPr>
      <w:r>
        <w:t xml:space="preserve">                AgentRepository(session).create_many(agent_rows)</w:t>
      </w:r>
    </w:p>
    <w:p>
      <w:pPr>
        <w:pStyle w:val="CodeBlock"/>
      </w:pPr>
      <w:r>
        <w:t xml:space="preserve">        except Exception:</w:t>
      </w:r>
    </w:p>
    <w:p>
      <w:pPr>
        <w:pStyle w:val="CodeBlock"/>
      </w:pPr>
      <w:r>
        <w:t xml:space="preserve">            session.rollback()</w:t>
      </w:r>
    </w:p>
    <w:p>
      <w:pPr>
        <w:pStyle w:val="CodeBlock"/>
      </w:pPr>
      <w:r>
        <w:t xml:space="preserve">            logger.exception("Failed to persist MAO execution.")</w:t>
      </w:r>
    </w:p>
    <w:p>
      <w:pPr>
        <w:pStyle w:val="CodeBlock"/>
      </w:pPr>
      <w:r>
        <w:t xml:space="preserve">        finally:</w:t>
      </w:r>
    </w:p>
    <w:p>
      <w:pPr>
        <w:pStyle w:val="CodeBlock"/>
      </w:pPr>
      <w:r>
        <w:t xml:space="preserve">            session.close()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130. report.py</w:t>
      </w:r>
    </w:p>
    <w:p>
      <w:r>
        <w:rPr>
          <w:b/>
        </w:rPr>
        <w:t xml:space="preserve">Folder: </w:t>
      </w:r>
      <w:r>
        <w:t>services</w:t>
      </w:r>
      <w:r>
        <w:rPr>
          <w:b/>
        </w:rPr>
        <w:br/>
        <w:t xml:space="preserve">Path: </w:t>
      </w:r>
      <w:r>
        <w:t>services/report.py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131. runtime.py</w:t>
      </w:r>
    </w:p>
    <w:p>
      <w:r>
        <w:rPr>
          <w:b/>
        </w:rPr>
        <w:t xml:space="preserve">Folder: </w:t>
      </w:r>
      <w:r>
        <w:t>services</w:t>
      </w:r>
      <w:r>
        <w:rPr>
          <w:b/>
        </w:rPr>
        <w:br/>
        <w:t xml:space="preserve">Path: </w:t>
      </w:r>
      <w:r>
        <w:t>services/runtime.py</w:t>
      </w:r>
      <w:r>
        <w:rPr>
          <w:b/>
        </w:rPr>
        <w:br/>
        <w:t xml:space="preserve">File size: </w:t>
      </w:r>
      <w:r>
        <w:t>1,646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mao import MAOKernel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models.asset import Asset, AssetType</w:t>
      </w:r>
    </w:p>
    <w:p>
      <w:pPr>
        <w:pStyle w:val="CodeBlock"/>
      </w:pPr>
      <w:r>
        <w:t>from models.facility import Facility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simulator.facility import SimulatedFacility</w:t>
      </w:r>
    </w:p>
    <w:p>
      <w:pPr>
        <w:pStyle w:val="CodeBlock"/>
      </w:pPr>
      <w:r>
        <w:t>from simulator.simulator import Simulator</w:t>
      </w:r>
    </w:p>
    <w:p>
      <w:pPr>
        <w:pStyle w:val="CodeBlock"/>
      </w:pPr>
      <w:r>
        <w:t>from mao.workflows.pressure_workflow import PressureWorkflow</w:t>
      </w:r>
    </w:p>
    <w:p>
      <w:pPr>
        <w:pStyle w:val="CodeBlock"/>
      </w:pPr>
      <w:r>
        <w:t>from mao.workflows.temperature_workflow import TemperatureWorkflow</w:t>
      </w:r>
    </w:p>
    <w:p>
      <w:pPr>
        <w:pStyle w:val="CodeBlock"/>
      </w:pPr>
      <w:r>
        <w:t>from mao.workflows.gas_workflow import GasWorkflow</w:t>
      </w:r>
    </w:p>
    <w:p>
      <w:pPr>
        <w:pStyle w:val="CodeBlock"/>
      </w:pPr>
      <w:r>
        <w:t>from mao.workflows.flow_workflow import FlowWorkflow</w:t>
      </w:r>
    </w:p>
    <w:p>
      <w:pPr>
        <w:pStyle w:val="CodeBlock"/>
      </w:pPr>
      <w:r>
        <w:t>from mao.workflows.maintenance_workflow import MaintenanceWorkflow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agents.safety import SafetyAgent</w:t>
      </w:r>
    </w:p>
    <w:p>
      <w:pPr>
        <w:pStyle w:val="CodeBlock"/>
      </w:pPr>
      <w:r>
        <w:t>from agents.knowledge import KnowledgeAgent</w:t>
      </w:r>
    </w:p>
    <w:p>
      <w:pPr>
        <w:pStyle w:val="CodeBlock"/>
      </w:pPr>
      <w:r>
        <w:t>from agents.maintenance import MaintenanceAgent</w:t>
      </w:r>
    </w:p>
    <w:p>
      <w:pPr>
        <w:pStyle w:val="CodeBlock"/>
      </w:pPr>
      <w:r>
        <w:t>from agents.diagnostic import DiagnosticAgent</w:t>
      </w:r>
    </w:p>
    <w:p>
      <w:pPr>
        <w:pStyle w:val="CodeBlock"/>
      </w:pPr>
      <w:r>
        <w:t>from agents.planning import PlanningAgent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kernel = MAOKernel()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Configure the shared MAO instance used by Streamlit before it receives events.</w:t>
      </w:r>
    </w:p>
    <w:p>
      <w:pPr>
        <w:pStyle w:val="CodeBlock"/>
      </w:pPr>
      <w:r>
        <w:t>for workflow in (</w:t>
      </w:r>
    </w:p>
    <w:p>
      <w:pPr>
        <w:pStyle w:val="CodeBlock"/>
      </w:pPr>
      <w:r>
        <w:t xml:space="preserve">    PressureWorkflow(),</w:t>
      </w:r>
    </w:p>
    <w:p>
      <w:pPr>
        <w:pStyle w:val="CodeBlock"/>
      </w:pPr>
      <w:r>
        <w:t xml:space="preserve">    TemperatureWorkflow(),</w:t>
      </w:r>
    </w:p>
    <w:p>
      <w:pPr>
        <w:pStyle w:val="CodeBlock"/>
      </w:pPr>
      <w:r>
        <w:t xml:space="preserve">    GasWorkflow(),</w:t>
      </w:r>
    </w:p>
    <w:p>
      <w:pPr>
        <w:pStyle w:val="CodeBlock"/>
      </w:pPr>
      <w:r>
        <w:t xml:space="preserve">    FlowWorkflow(),</w:t>
      </w:r>
    </w:p>
    <w:p>
      <w:pPr>
        <w:pStyle w:val="CodeBlock"/>
      </w:pPr>
      <w:r>
        <w:t xml:space="preserve">    MaintenanceWorkflow(),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kernel.register_workflow(workflow)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agent in (</w:t>
      </w:r>
    </w:p>
    <w:p>
      <w:pPr>
        <w:pStyle w:val="CodeBlock"/>
      </w:pPr>
      <w:r>
        <w:t xml:space="preserve">    SafetyAgent(),</w:t>
      </w:r>
    </w:p>
    <w:p>
      <w:pPr>
        <w:pStyle w:val="CodeBlock"/>
      </w:pPr>
      <w:r>
        <w:t xml:space="preserve">    KnowledgeAgent(),</w:t>
      </w:r>
    </w:p>
    <w:p>
      <w:pPr>
        <w:pStyle w:val="CodeBlock"/>
      </w:pPr>
      <w:r>
        <w:t xml:space="preserve">    MaintenanceAgent(),</w:t>
      </w:r>
    </w:p>
    <w:p>
      <w:pPr>
        <w:pStyle w:val="CodeBlock"/>
      </w:pPr>
      <w:r>
        <w:t xml:space="preserve">    DiagnosticAgent(),</w:t>
      </w:r>
    </w:p>
    <w:p>
      <w:pPr>
        <w:pStyle w:val="CodeBlock"/>
      </w:pPr>
      <w:r>
        <w:t xml:space="preserve">    PlanningAgent(),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kernel.register_agent(agent)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assets = [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Asset(</w:t>
      </w:r>
    </w:p>
    <w:p>
      <w:pPr>
        <w:pStyle w:val="CodeBlock"/>
      </w:pPr>
      <w:r>
        <w:t xml:space="preserve">        name="Pump A-01",</w:t>
      </w:r>
    </w:p>
    <w:p>
      <w:pPr>
        <w:pStyle w:val="CodeBlock"/>
      </w:pPr>
      <w:r>
        <w:t xml:space="preserve">        asset_type=AssetType.PUMP,</w:t>
      </w:r>
    </w:p>
    <w:p>
      <w:pPr>
        <w:pStyle w:val="CodeBlock"/>
      </w:pPr>
      <w:r>
        <w:t xml:space="preserve">        location="Zone A"</w:t>
      </w:r>
    </w:p>
    <w:p>
      <w:pPr>
        <w:pStyle w:val="CodeBlock"/>
      </w:pPr>
      <w:r>
        <w:t xml:space="preserve">    ),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facility = Facility(</w:t>
      </w:r>
    </w:p>
    <w:p>
      <w:pPr>
        <w:pStyle w:val="CodeBlock"/>
      </w:pPr>
      <w:r>
        <w:t xml:space="preserve">    id="rigos-alpha",</w:t>
      </w:r>
    </w:p>
    <w:p>
      <w:pPr>
        <w:pStyle w:val="CodeBlock"/>
      </w:pPr>
      <w:r>
        <w:t xml:space="preserve">    name="RigOS Alpha",</w:t>
      </w:r>
    </w:p>
    <w:p>
      <w:pPr>
        <w:pStyle w:val="CodeBlock"/>
      </w:pPr>
      <w:r>
        <w:t xml:space="preserve">    assets=assets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asset in assets: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kernel.asset_service.register(asset)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simulated_facility = SimulatedFacility(</w:t>
      </w:r>
    </w:p>
    <w:p>
      <w:pPr>
        <w:pStyle w:val="CodeBlock"/>
      </w:pPr>
      <w:r>
        <w:t xml:space="preserve">    facility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simulator = Simulator(</w:t>
      </w:r>
    </w:p>
    <w:p>
      <w:pPr>
        <w:pStyle w:val="CodeBlock"/>
      </w:pPr>
      <w:r>
        <w:t xml:space="preserve">    facility=simulated_facility,</w:t>
      </w:r>
    </w:p>
    <w:p>
      <w:pPr>
        <w:pStyle w:val="CodeBlock"/>
      </w:pPr>
      <w:r>
        <w:t xml:space="preserve">    kernel=kernel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132. sensor.py</w:t>
      </w:r>
    </w:p>
    <w:p>
      <w:r>
        <w:rPr>
          <w:b/>
        </w:rPr>
        <w:t xml:space="preserve">Folder: </w:t>
      </w:r>
      <w:r>
        <w:t>services</w:t>
      </w:r>
      <w:r>
        <w:rPr>
          <w:b/>
        </w:rPr>
        <w:br/>
        <w:t xml:space="preserve">Path: </w:t>
      </w:r>
      <w:r>
        <w:t>services/sensor.py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133. simulation.py</w:t>
      </w:r>
    </w:p>
    <w:p>
      <w:r>
        <w:rPr>
          <w:b/>
        </w:rPr>
        <w:t xml:space="preserve">Folder: </w:t>
      </w:r>
      <w:r>
        <w:t>services</w:t>
      </w:r>
      <w:r>
        <w:rPr>
          <w:b/>
        </w:rPr>
        <w:br/>
        <w:t xml:space="preserve">Path: </w:t>
      </w:r>
      <w:r>
        <w:t>services/simulation.py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134. telemetry_store.py</w:t>
      </w:r>
    </w:p>
    <w:p>
      <w:r>
        <w:rPr>
          <w:b/>
        </w:rPr>
        <w:t xml:space="preserve">Folder: </w:t>
      </w:r>
      <w:r>
        <w:t>services</w:t>
      </w:r>
      <w:r>
        <w:rPr>
          <w:b/>
        </w:rPr>
        <w:br/>
        <w:t xml:space="preserve">Path: </w:t>
      </w:r>
      <w:r>
        <w:t>services/telemetry_store.py</w:t>
      </w:r>
      <w:r>
        <w:rPr>
          <w:b/>
        </w:rPr>
        <w:br/>
        <w:t xml:space="preserve">File size: </w:t>
      </w:r>
      <w:r>
        <w:t>468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collections import defaultdict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TelemetryStore: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self.history = defaultdict(list)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add(self, readings):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for reading in readings: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self.history[reading.asset_id].append(reading)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if len(self.history[reading.asset_id]) &gt; 100: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self.history[reading.asset_id].pop(0)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get_asset_history(self, asset_id):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self.history[asset_id]</w:t>
      </w:r>
    </w:p>
    <w:p>
      <w:r>
        <w:br w:type="page"/>
      </w:r>
    </w:p>
    <w:p>
      <w:pPr>
        <w:pStyle w:val="Heading1"/>
      </w:pPr>
      <w:r>
        <w:t>135. vision.py</w:t>
      </w:r>
    </w:p>
    <w:p>
      <w:r>
        <w:rPr>
          <w:b/>
        </w:rPr>
        <w:t xml:space="preserve">Folder: </w:t>
      </w:r>
      <w:r>
        <w:t>services</w:t>
      </w:r>
      <w:r>
        <w:rPr>
          <w:b/>
        </w:rPr>
        <w:br/>
        <w:t xml:space="preserve">Path: </w:t>
      </w:r>
      <w:r>
        <w:t>services/vision.py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136. weather.py</w:t>
      </w:r>
    </w:p>
    <w:p>
      <w:r>
        <w:rPr>
          <w:b/>
        </w:rPr>
        <w:t xml:space="preserve">Folder: </w:t>
      </w:r>
      <w:r>
        <w:t>services</w:t>
      </w:r>
      <w:r>
        <w:rPr>
          <w:b/>
        </w:rPr>
        <w:br/>
        <w:t xml:space="preserve">Path: </w:t>
      </w:r>
      <w:r>
        <w:t>services/weather.py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137. asset.py</w:t>
      </w:r>
    </w:p>
    <w:p>
      <w:r>
        <w:rPr>
          <w:b/>
        </w:rPr>
        <w:t xml:space="preserve">Folder: </w:t>
      </w:r>
      <w:r>
        <w:t>simulator</w:t>
      </w:r>
      <w:r>
        <w:rPr>
          <w:b/>
        </w:rPr>
        <w:br/>
        <w:t xml:space="preserve">Path: </w:t>
      </w:r>
      <w:r>
        <w:t>simulator/asset.py</w:t>
      </w:r>
      <w:r>
        <w:rPr>
          <w:b/>
        </w:rPr>
        <w:br/>
        <w:t xml:space="preserve">File size: </w:t>
      </w:r>
      <w:r>
        <w:t>1,152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random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models.asset import Asset</w:t>
      </w:r>
    </w:p>
    <w:p>
      <w:pPr>
        <w:pStyle w:val="CodeBlock"/>
      </w:pPr>
      <w:r>
        <w:t>from models.sensor import Sensor, SensorType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SimulatedAsset: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__init__(self, asset: Asset):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self.asset = asset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self.sensors = {</w:t>
      </w:r>
    </w:p>
    <w:p>
      <w:pPr>
        <w:pStyle w:val="CodeBlock"/>
      </w:pPr>
      <w:r>
        <w:t xml:space="preserve">            SensorType.PRESSURE: 110,</w:t>
      </w:r>
    </w:p>
    <w:p>
      <w:pPr>
        <w:pStyle w:val="CodeBlock"/>
      </w:pPr>
      <w:r>
        <w:t xml:space="preserve">            SensorType.TEMPERATURE: 70,</w:t>
      </w:r>
    </w:p>
    <w:p>
      <w:pPr>
        <w:pStyle w:val="CodeBlock"/>
      </w:pPr>
      <w:r>
        <w:t xml:space="preserve">            SensorType.FLOW: 60,</w:t>
      </w:r>
    </w:p>
    <w:p>
      <w:pPr>
        <w:pStyle w:val="CodeBlock"/>
      </w:pPr>
      <w:r>
        <w:t xml:space="preserve">            SensorType.VIBRATION: 15,</w:t>
      </w:r>
    </w:p>
    <w:p>
      <w:pPr>
        <w:pStyle w:val="CodeBlock"/>
      </w:pPr>
      <w:r>
        <w:t xml:space="preserve">            SensorType.GAS: 5,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tick(self, fault=None):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telemetry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for sensor, value in self.sensors.items():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if (</w:t>
      </w:r>
    </w:p>
    <w:p>
      <w:pPr>
        <w:pStyle w:val="CodeBlock"/>
      </w:pPr>
      <w:r>
        <w:t xml:space="preserve">                fault is not None</w:t>
      </w:r>
    </w:p>
    <w:p>
      <w:pPr>
        <w:pStyle w:val="CodeBlock"/>
      </w:pPr>
      <w:r>
        <w:t xml:space="preserve">                and fault["sensor"] == sensor</w:t>
      </w:r>
    </w:p>
    <w:p>
      <w:pPr>
        <w:pStyle w:val="CodeBlock"/>
      </w:pPr>
      <w:r>
        <w:t xml:space="preserve">            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value = fault["value"]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else: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    value += random.uniform(-2, 2)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self.sensors[sensor] = value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telemetry.append(</w:t>
      </w:r>
    </w:p>
    <w:p>
      <w:pPr>
        <w:pStyle w:val="CodeBlock"/>
      </w:pPr>
      <w:r>
        <w:t xml:space="preserve">                Sensor(</w:t>
      </w:r>
    </w:p>
    <w:p>
      <w:pPr>
        <w:pStyle w:val="CodeBlock"/>
      </w:pPr>
      <w:r>
        <w:t xml:space="preserve">                    id=f"{self.asset.id}_{sensor.value}",</w:t>
      </w:r>
    </w:p>
    <w:p>
      <w:pPr>
        <w:pStyle w:val="CodeBlock"/>
      </w:pPr>
      <w:r>
        <w:t xml:space="preserve">                    asset_id=self.asset.id,</w:t>
      </w:r>
    </w:p>
    <w:p>
      <w:pPr>
        <w:pStyle w:val="CodeBlock"/>
      </w:pPr>
      <w:r>
        <w:t xml:space="preserve">                    sensor_type=sensor,</w:t>
      </w:r>
    </w:p>
    <w:p>
      <w:pPr>
        <w:pStyle w:val="CodeBlock"/>
      </w:pPr>
      <w:r>
        <w:t xml:space="preserve">                    value=round(value, 2),</w:t>
      </w:r>
    </w:p>
    <w:p>
      <w:pPr>
        <w:pStyle w:val="CodeBlock"/>
      </w:pPr>
      <w:r>
        <w:t xml:space="preserve">                    unit="",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telemetry</w:t>
      </w:r>
    </w:p>
    <w:p>
      <w:r>
        <w:br w:type="page"/>
      </w:r>
    </w:p>
    <w:p>
      <w:pPr>
        <w:pStyle w:val="Heading1"/>
      </w:pPr>
      <w:r>
        <w:t>138. event_generator.py</w:t>
      </w:r>
    </w:p>
    <w:p>
      <w:r>
        <w:rPr>
          <w:b/>
        </w:rPr>
        <w:t xml:space="preserve">Folder: </w:t>
      </w:r>
      <w:r>
        <w:t>simulator</w:t>
      </w:r>
      <w:r>
        <w:rPr>
          <w:b/>
        </w:rPr>
        <w:br/>
        <w:t xml:space="preserve">Path: </w:t>
      </w:r>
      <w:r>
        <w:t>simulator/event_generator.py</w:t>
      </w:r>
      <w:r>
        <w:rPr>
          <w:b/>
        </w:rPr>
        <w:br/>
        <w:t xml:space="preserve">File size: </w:t>
      </w:r>
      <w:r>
        <w:t>2,604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mao.events.event import Event</w:t>
      </w:r>
    </w:p>
    <w:p>
      <w:pPr>
        <w:pStyle w:val="CodeBlock"/>
      </w:pPr>
      <w:r>
        <w:t>from models.sensor import SensorType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EventGenerator: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generate(self, telemetry):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events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for reading in telemetry: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# Pressure</w:t>
      </w:r>
    </w:p>
    <w:p>
      <w:pPr>
        <w:pStyle w:val="CodeBlock"/>
      </w:pPr>
      <w:r>
        <w:t xml:space="preserve">            if (</w:t>
      </w:r>
    </w:p>
    <w:p>
      <w:pPr>
        <w:pStyle w:val="CodeBlock"/>
      </w:pPr>
      <w:r>
        <w:t xml:space="preserve">                reading.sensor_type == SensorType.PRESSURE</w:t>
      </w:r>
    </w:p>
    <w:p>
      <w:pPr>
        <w:pStyle w:val="CodeBlock"/>
      </w:pPr>
      <w:r>
        <w:t xml:space="preserve">                and reading.value &gt; 140</w:t>
      </w:r>
    </w:p>
    <w:p>
      <w:pPr>
        <w:pStyle w:val="CodeBlock"/>
      </w:pPr>
      <w:r>
        <w:t xml:space="preserve">            ):</w:t>
      </w:r>
    </w:p>
    <w:p>
      <w:pPr>
        <w:pStyle w:val="CodeBlock"/>
      </w:pPr>
      <w:r>
        <w:t xml:space="preserve">                events.append(</w:t>
      </w:r>
    </w:p>
    <w:p>
      <w:pPr>
        <w:pStyle w:val="CodeBlock"/>
      </w:pPr>
      <w:r>
        <w:t xml:space="preserve">                    Event(</w:t>
      </w:r>
    </w:p>
    <w:p>
      <w:pPr>
        <w:pStyle w:val="CodeBlock"/>
      </w:pPr>
      <w:r>
        <w:t xml:space="preserve">                        name="PressureSpike",</w:t>
      </w:r>
    </w:p>
    <w:p>
      <w:pPr>
        <w:pStyle w:val="CodeBlock"/>
      </w:pPr>
      <w:r>
        <w:t xml:space="preserve">                        source=reading.asset_id,</w:t>
      </w:r>
    </w:p>
    <w:p>
      <w:pPr>
        <w:pStyle w:val="CodeBlock"/>
      </w:pPr>
      <w:r>
        <w:t xml:space="preserve">                        payload={</w:t>
      </w:r>
    </w:p>
    <w:p>
      <w:pPr>
        <w:pStyle w:val="CodeBlock"/>
      </w:pPr>
      <w:r>
        <w:t xml:space="preserve">                            "pressure": reading.value,</w:t>
      </w:r>
    </w:p>
    <w:p>
      <w:pPr>
        <w:pStyle w:val="CodeBlock"/>
      </w:pPr>
      <w:r>
        <w:t xml:space="preserve">                        },</w:t>
      </w:r>
    </w:p>
    <w:p>
      <w:pPr>
        <w:pStyle w:val="CodeBlock"/>
      </w:pPr>
      <w:r>
        <w:t xml:space="preserve">                    )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# Temperature</w:t>
      </w:r>
    </w:p>
    <w:p>
      <w:pPr>
        <w:pStyle w:val="CodeBlock"/>
      </w:pPr>
      <w:r>
        <w:t xml:space="preserve">            elif (</w:t>
      </w:r>
    </w:p>
    <w:p>
      <w:pPr>
        <w:pStyle w:val="CodeBlock"/>
      </w:pPr>
      <w:r>
        <w:t xml:space="preserve">                reading.sensor_type == SensorType.TEMPERATURE</w:t>
      </w:r>
    </w:p>
    <w:p>
      <w:pPr>
        <w:pStyle w:val="CodeBlock"/>
      </w:pPr>
      <w:r>
        <w:t xml:space="preserve">                and reading.value &gt; 90</w:t>
      </w:r>
    </w:p>
    <w:p>
      <w:pPr>
        <w:pStyle w:val="CodeBlock"/>
      </w:pPr>
      <w:r>
        <w:t xml:space="preserve">            ):</w:t>
      </w:r>
    </w:p>
    <w:p>
      <w:pPr>
        <w:pStyle w:val="CodeBlock"/>
      </w:pPr>
      <w:r>
        <w:t xml:space="preserve">                events.append(</w:t>
      </w:r>
    </w:p>
    <w:p>
      <w:pPr>
        <w:pStyle w:val="CodeBlock"/>
      </w:pPr>
      <w:r>
        <w:t xml:space="preserve">                    Event(</w:t>
      </w:r>
    </w:p>
    <w:p>
      <w:pPr>
        <w:pStyle w:val="CodeBlock"/>
      </w:pPr>
      <w:r>
        <w:t xml:space="preserve">                        name="HighTemperature",</w:t>
      </w:r>
    </w:p>
    <w:p>
      <w:pPr>
        <w:pStyle w:val="CodeBlock"/>
      </w:pPr>
      <w:r>
        <w:t xml:space="preserve">                        source=reading.asset_id,</w:t>
      </w:r>
    </w:p>
    <w:p>
      <w:pPr>
        <w:pStyle w:val="CodeBlock"/>
      </w:pPr>
      <w:r>
        <w:t xml:space="preserve">                        payload={</w:t>
      </w:r>
    </w:p>
    <w:p>
      <w:pPr>
        <w:pStyle w:val="CodeBlock"/>
      </w:pPr>
      <w:r>
        <w:t xml:space="preserve">                            "temperature": reading.value,</w:t>
      </w:r>
    </w:p>
    <w:p>
      <w:pPr>
        <w:pStyle w:val="CodeBlock"/>
      </w:pPr>
      <w:r>
        <w:t xml:space="preserve">                        },</w:t>
      </w:r>
    </w:p>
    <w:p>
      <w:pPr>
        <w:pStyle w:val="CodeBlock"/>
      </w:pPr>
      <w:r>
        <w:t xml:space="preserve">                    )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# Gas</w:t>
      </w:r>
    </w:p>
    <w:p>
      <w:pPr>
        <w:pStyle w:val="CodeBlock"/>
      </w:pPr>
      <w:r>
        <w:t xml:space="preserve">            elif (</w:t>
      </w:r>
    </w:p>
    <w:p>
      <w:pPr>
        <w:pStyle w:val="CodeBlock"/>
      </w:pPr>
      <w:r>
        <w:t xml:space="preserve">                reading.sensor_type == SensorType.GAS</w:t>
      </w:r>
    </w:p>
    <w:p>
      <w:pPr>
        <w:pStyle w:val="CodeBlock"/>
      </w:pPr>
      <w:r>
        <w:t xml:space="preserve">                and reading.value &gt; 25</w:t>
      </w:r>
    </w:p>
    <w:p>
      <w:pPr>
        <w:pStyle w:val="CodeBlock"/>
      </w:pPr>
      <w:r>
        <w:t xml:space="preserve">            ):</w:t>
      </w:r>
    </w:p>
    <w:p>
      <w:pPr>
        <w:pStyle w:val="CodeBlock"/>
      </w:pPr>
      <w:r>
        <w:t xml:space="preserve">                events.append(</w:t>
      </w:r>
    </w:p>
    <w:p>
      <w:pPr>
        <w:pStyle w:val="CodeBlock"/>
      </w:pPr>
      <w:r>
        <w:t xml:space="preserve">                    Event(</w:t>
      </w:r>
    </w:p>
    <w:p>
      <w:pPr>
        <w:pStyle w:val="CodeBlock"/>
      </w:pPr>
      <w:r>
        <w:t xml:space="preserve">                        name="GasLeak",</w:t>
      </w:r>
    </w:p>
    <w:p>
      <w:pPr>
        <w:pStyle w:val="CodeBlock"/>
      </w:pPr>
      <w:r>
        <w:t xml:space="preserve">                        source=reading.asset_id,</w:t>
      </w:r>
    </w:p>
    <w:p>
      <w:pPr>
        <w:pStyle w:val="CodeBlock"/>
      </w:pPr>
      <w:r>
        <w:t xml:space="preserve">                        payload={</w:t>
      </w:r>
    </w:p>
    <w:p>
      <w:pPr>
        <w:pStyle w:val="CodeBlock"/>
      </w:pPr>
      <w:r>
        <w:t xml:space="preserve">                            "gas": reading.value,</w:t>
      </w:r>
    </w:p>
    <w:p>
      <w:pPr>
        <w:pStyle w:val="CodeBlock"/>
      </w:pPr>
      <w:r>
        <w:t xml:space="preserve">                        },</w:t>
      </w:r>
    </w:p>
    <w:p>
      <w:pPr>
        <w:pStyle w:val="CodeBlock"/>
      </w:pPr>
      <w:r>
        <w:t xml:space="preserve">                    )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# Vibration</w:t>
      </w:r>
    </w:p>
    <w:p>
      <w:pPr>
        <w:pStyle w:val="CodeBlock"/>
      </w:pPr>
      <w:r>
        <w:t xml:space="preserve">            elif (</w:t>
      </w:r>
    </w:p>
    <w:p>
      <w:pPr>
        <w:pStyle w:val="CodeBlock"/>
      </w:pPr>
      <w:r>
        <w:t xml:space="preserve">                reading.sensor_type == SensorType.VIBRATION</w:t>
      </w:r>
    </w:p>
    <w:p>
      <w:pPr>
        <w:pStyle w:val="CodeBlock"/>
      </w:pPr>
      <w:r>
        <w:t xml:space="preserve">                and reading.value &gt; 30</w:t>
      </w:r>
    </w:p>
    <w:p>
      <w:pPr>
        <w:pStyle w:val="CodeBlock"/>
      </w:pPr>
      <w:r>
        <w:t xml:space="preserve">            ):</w:t>
      </w:r>
    </w:p>
    <w:p>
      <w:pPr>
        <w:pStyle w:val="CodeBlock"/>
      </w:pPr>
      <w:r>
        <w:t xml:space="preserve">                events.append(</w:t>
      </w:r>
    </w:p>
    <w:p>
      <w:pPr>
        <w:pStyle w:val="CodeBlock"/>
      </w:pPr>
      <w:r>
        <w:t xml:space="preserve">                    Event(</w:t>
      </w:r>
    </w:p>
    <w:p>
      <w:pPr>
        <w:pStyle w:val="CodeBlock"/>
      </w:pPr>
      <w:r>
        <w:t xml:space="preserve">                        name="HighVibration",</w:t>
      </w:r>
    </w:p>
    <w:p>
      <w:pPr>
        <w:pStyle w:val="CodeBlock"/>
      </w:pPr>
      <w:r>
        <w:t xml:space="preserve">                        source=reading.asset_id,</w:t>
      </w:r>
    </w:p>
    <w:p>
      <w:pPr>
        <w:pStyle w:val="CodeBlock"/>
      </w:pPr>
      <w:r>
        <w:t xml:space="preserve">                        payload={</w:t>
      </w:r>
    </w:p>
    <w:p>
      <w:pPr>
        <w:pStyle w:val="CodeBlock"/>
      </w:pPr>
      <w:r>
        <w:t xml:space="preserve">                            "vibration": reading.value,</w:t>
      </w:r>
    </w:p>
    <w:p>
      <w:pPr>
        <w:pStyle w:val="CodeBlock"/>
      </w:pPr>
      <w:r>
        <w:t xml:space="preserve">                        },</w:t>
      </w:r>
    </w:p>
    <w:p>
      <w:pPr>
        <w:pStyle w:val="CodeBlock"/>
      </w:pPr>
      <w:r>
        <w:t xml:space="preserve">                    )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# Flow</w:t>
      </w:r>
    </w:p>
    <w:p>
      <w:pPr>
        <w:pStyle w:val="CodeBlock"/>
      </w:pPr>
      <w:r>
        <w:t xml:space="preserve">            elif (</w:t>
      </w:r>
    </w:p>
    <w:p>
      <w:pPr>
        <w:pStyle w:val="CodeBlock"/>
      </w:pPr>
      <w:r>
        <w:t xml:space="preserve">                reading.sensor_type == SensorType.FLOW</w:t>
      </w:r>
    </w:p>
    <w:p>
      <w:pPr>
        <w:pStyle w:val="CodeBlock"/>
      </w:pPr>
      <w:r>
        <w:t xml:space="preserve">                and reading.value &lt; 25</w:t>
      </w:r>
    </w:p>
    <w:p>
      <w:pPr>
        <w:pStyle w:val="CodeBlock"/>
      </w:pPr>
      <w:r>
        <w:t xml:space="preserve">            ):</w:t>
      </w:r>
    </w:p>
    <w:p>
      <w:pPr>
        <w:pStyle w:val="CodeBlock"/>
      </w:pPr>
      <w:r>
        <w:t xml:space="preserve">                events.append(</w:t>
      </w:r>
    </w:p>
    <w:p>
      <w:pPr>
        <w:pStyle w:val="CodeBlock"/>
      </w:pPr>
      <w:r>
        <w:t xml:space="preserve">                    Event(</w:t>
      </w:r>
    </w:p>
    <w:p>
      <w:pPr>
        <w:pStyle w:val="CodeBlock"/>
      </w:pPr>
      <w:r>
        <w:t xml:space="preserve">                        name="FlowRestriction",</w:t>
      </w:r>
    </w:p>
    <w:p>
      <w:pPr>
        <w:pStyle w:val="CodeBlock"/>
      </w:pPr>
      <w:r>
        <w:t xml:space="preserve">                        source=reading.asset_id,</w:t>
      </w:r>
    </w:p>
    <w:p>
      <w:pPr>
        <w:pStyle w:val="CodeBlock"/>
      </w:pPr>
      <w:r>
        <w:t xml:space="preserve">                        payload={</w:t>
      </w:r>
    </w:p>
    <w:p>
      <w:pPr>
        <w:pStyle w:val="CodeBlock"/>
      </w:pPr>
      <w:r>
        <w:t xml:space="preserve">                            "flow": reading.value,</w:t>
      </w:r>
    </w:p>
    <w:p>
      <w:pPr>
        <w:pStyle w:val="CodeBlock"/>
      </w:pPr>
      <w:r>
        <w:t xml:space="preserve">                        },</w:t>
      </w:r>
    </w:p>
    <w:p>
      <w:pPr>
        <w:pStyle w:val="CodeBlock"/>
      </w:pPr>
      <w:r>
        <w:t xml:space="preserve">                    )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events</w:t>
      </w:r>
    </w:p>
    <w:p>
      <w:r>
        <w:br w:type="page"/>
      </w:r>
    </w:p>
    <w:p>
      <w:pPr>
        <w:pStyle w:val="Heading1"/>
      </w:pPr>
      <w:r>
        <w:t>139. facility.py</w:t>
      </w:r>
    </w:p>
    <w:p>
      <w:r>
        <w:rPr>
          <w:b/>
        </w:rPr>
        <w:t xml:space="preserve">Folder: </w:t>
      </w:r>
      <w:r>
        <w:t>simulator</w:t>
      </w:r>
      <w:r>
        <w:rPr>
          <w:b/>
        </w:rPr>
        <w:br/>
        <w:t xml:space="preserve">Path: </w:t>
      </w:r>
      <w:r>
        <w:t>simulator/facility.py</w:t>
      </w:r>
      <w:r>
        <w:rPr>
          <w:b/>
        </w:rPr>
        <w:br/>
        <w:t xml:space="preserve">File size: </w:t>
      </w:r>
      <w:r>
        <w:t>1,707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models.facility import Facility</w:t>
      </w:r>
    </w:p>
    <w:p>
      <w:pPr>
        <w:pStyle w:val="CodeBlock"/>
      </w:pPr>
      <w:r>
        <w:t>from simulator.asset import SimulatedAsset</w:t>
      </w:r>
    </w:p>
    <w:p>
      <w:pPr>
        <w:pStyle w:val="CodeBlock"/>
      </w:pPr>
      <w:r>
        <w:t>from simulator.fault_injector import FaultInjector</w:t>
      </w:r>
    </w:p>
    <w:p>
      <w:pPr>
        <w:pStyle w:val="CodeBlock"/>
      </w:pPr>
      <w:r>
        <w:t>from models.sensor import SensorType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SimulatedFacility: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__init__(self, facility: Facility):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self.assets = [</w:t>
      </w:r>
    </w:p>
    <w:p>
      <w:pPr>
        <w:pStyle w:val="CodeBlock"/>
      </w:pPr>
      <w:r>
        <w:t xml:space="preserve">            SimulatedAsset(asset)</w:t>
      </w:r>
    </w:p>
    <w:p>
      <w:pPr>
        <w:pStyle w:val="CodeBlock"/>
      </w:pPr>
      <w:r>
        <w:t xml:space="preserve">            for asset in facility.assets</w:t>
      </w:r>
    </w:p>
    <w:p>
      <w:pPr>
        <w:pStyle w:val="CodeBlock"/>
      </w:pPr>
      <w:r>
        <w:t xml:space="preserve">        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self.injector = FaultInjector()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self.injector.schedule(</w:t>
      </w:r>
    </w:p>
    <w:p>
      <w:pPr>
        <w:pStyle w:val="CodeBlock"/>
      </w:pPr>
      <w:r>
        <w:t xml:space="preserve">            tick=10,</w:t>
      </w:r>
    </w:p>
    <w:p>
      <w:pPr>
        <w:pStyle w:val="CodeBlock"/>
      </w:pPr>
      <w:r>
        <w:t xml:space="preserve">            asset_index=0,</w:t>
      </w:r>
    </w:p>
    <w:p>
      <w:pPr>
        <w:pStyle w:val="CodeBlock"/>
      </w:pPr>
      <w:r>
        <w:t xml:space="preserve">            sensor=SensorType.PRESSURE,</w:t>
      </w:r>
    </w:p>
    <w:p>
      <w:pPr>
        <w:pStyle w:val="CodeBlock"/>
      </w:pPr>
      <w:r>
        <w:t xml:space="preserve">            value=155,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self.injector.schedule(</w:t>
      </w:r>
    </w:p>
    <w:p>
      <w:pPr>
        <w:pStyle w:val="CodeBlock"/>
      </w:pPr>
      <w:r>
        <w:t xml:space="preserve">            tick=20,</w:t>
      </w:r>
    </w:p>
    <w:p>
      <w:pPr>
        <w:pStyle w:val="CodeBlock"/>
      </w:pPr>
      <w:r>
        <w:t xml:space="preserve">            asset_index=1,</w:t>
      </w:r>
    </w:p>
    <w:p>
      <w:pPr>
        <w:pStyle w:val="CodeBlock"/>
      </w:pPr>
      <w:r>
        <w:t xml:space="preserve">            sensor=SensorType.TEMPERATURE,</w:t>
      </w:r>
    </w:p>
    <w:p>
      <w:pPr>
        <w:pStyle w:val="CodeBlock"/>
      </w:pPr>
      <w:r>
        <w:t xml:space="preserve">            value=95,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self.injector.schedule(</w:t>
      </w:r>
    </w:p>
    <w:p>
      <w:pPr>
        <w:pStyle w:val="CodeBlock"/>
      </w:pPr>
      <w:r>
        <w:t xml:space="preserve">            tick=30,</w:t>
      </w:r>
    </w:p>
    <w:p>
      <w:pPr>
        <w:pStyle w:val="CodeBlock"/>
      </w:pPr>
      <w:r>
        <w:t xml:space="preserve">            asset_index=2,</w:t>
      </w:r>
    </w:p>
    <w:p>
      <w:pPr>
        <w:pStyle w:val="CodeBlock"/>
      </w:pPr>
      <w:r>
        <w:t xml:space="preserve">            sensor=SensorType.GAS,</w:t>
      </w:r>
    </w:p>
    <w:p>
      <w:pPr>
        <w:pStyle w:val="CodeBlock"/>
      </w:pPr>
      <w:r>
        <w:t xml:space="preserve">            value=35,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self.injector.schedule(</w:t>
      </w:r>
    </w:p>
    <w:p>
      <w:pPr>
        <w:pStyle w:val="CodeBlock"/>
      </w:pPr>
      <w:r>
        <w:t xml:space="preserve">            tick=40,</w:t>
      </w:r>
    </w:p>
    <w:p>
      <w:pPr>
        <w:pStyle w:val="CodeBlock"/>
      </w:pPr>
      <w:r>
        <w:t xml:space="preserve">            asset_index=0,</w:t>
      </w:r>
    </w:p>
    <w:p>
      <w:pPr>
        <w:pStyle w:val="CodeBlock"/>
      </w:pPr>
      <w:r>
        <w:t xml:space="preserve">            sensor=SensorType.VIBRATION,</w:t>
      </w:r>
    </w:p>
    <w:p>
      <w:pPr>
        <w:pStyle w:val="CodeBlock"/>
      </w:pPr>
      <w:r>
        <w:t xml:space="preserve">            value=40,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self.injector.schedule(</w:t>
      </w:r>
    </w:p>
    <w:p>
      <w:pPr>
        <w:pStyle w:val="CodeBlock"/>
      </w:pPr>
      <w:r>
        <w:t xml:space="preserve">            tick=50,</w:t>
      </w:r>
    </w:p>
    <w:p>
      <w:pPr>
        <w:pStyle w:val="CodeBlock"/>
      </w:pPr>
      <w:r>
        <w:t xml:space="preserve">            asset_index=1,</w:t>
      </w:r>
    </w:p>
    <w:p>
      <w:pPr>
        <w:pStyle w:val="CodeBlock"/>
      </w:pPr>
      <w:r>
        <w:t xml:space="preserve">            sensor=SensorType.FLOW,</w:t>
      </w:r>
    </w:p>
    <w:p>
      <w:pPr>
        <w:pStyle w:val="CodeBlock"/>
      </w:pPr>
      <w:r>
        <w:t xml:space="preserve">            value=15,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tick(self, tick_number, fault=None):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telemetry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for index, asset in enumerate(self.assets):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if fault and index == 0:</w:t>
      </w:r>
    </w:p>
    <w:p>
      <w:pPr>
        <w:pStyle w:val="CodeBlock"/>
      </w:pPr>
      <w:r>
        <w:t xml:space="preserve">                fault=  fault</w:t>
      </w:r>
    </w:p>
    <w:p>
      <w:pPr>
        <w:pStyle w:val="CodeBlock"/>
      </w:pPr>
      <w:r>
        <w:t xml:space="preserve">            else:</w:t>
      </w:r>
    </w:p>
    <w:p>
      <w:pPr>
        <w:pStyle w:val="CodeBlock"/>
      </w:pPr>
      <w:r>
        <w:t xml:space="preserve">                fault = self.injector.get_fault(</w:t>
      </w:r>
    </w:p>
    <w:p>
      <w:pPr>
        <w:pStyle w:val="CodeBlock"/>
      </w:pPr>
      <w:r>
        <w:t xml:space="preserve">                    tick_number,</w:t>
      </w:r>
    </w:p>
    <w:p>
      <w:pPr>
        <w:pStyle w:val="CodeBlock"/>
      </w:pPr>
      <w:r>
        <w:t xml:space="preserve">                    index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telemetry.extend(</w:t>
      </w:r>
    </w:p>
    <w:p>
      <w:pPr>
        <w:pStyle w:val="CodeBlock"/>
      </w:pPr>
      <w:r>
        <w:t xml:space="preserve">                asset.tick(</w:t>
      </w:r>
    </w:p>
    <w:p>
      <w:pPr>
        <w:pStyle w:val="CodeBlock"/>
      </w:pPr>
      <w:r>
        <w:t xml:space="preserve">                    fault=fault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telemetry</w:t>
      </w:r>
    </w:p>
    <w:p>
      <w:r>
        <w:br w:type="page"/>
      </w:r>
    </w:p>
    <w:p>
      <w:pPr>
        <w:pStyle w:val="Heading1"/>
      </w:pPr>
      <w:r>
        <w:t>140. fault_injector.py</w:t>
      </w:r>
    </w:p>
    <w:p>
      <w:r>
        <w:rPr>
          <w:b/>
        </w:rPr>
        <w:t xml:space="preserve">Folder: </w:t>
      </w:r>
      <w:r>
        <w:t>simulator</w:t>
      </w:r>
      <w:r>
        <w:rPr>
          <w:b/>
        </w:rPr>
        <w:br/>
        <w:t xml:space="preserve">Path: </w:t>
      </w:r>
      <w:r>
        <w:t>simulator/fault_injector.py</w:t>
      </w:r>
      <w:r>
        <w:rPr>
          <w:b/>
        </w:rPr>
        <w:br/>
        <w:t xml:space="preserve">File size: </w:t>
      </w:r>
      <w:r>
        <w:t>375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class FaultInjector: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self.schedule_map = {}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schedule(self, tick, asset_index, sensor, value):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self.schedule_map[(tick, asset_index)] = {</w:t>
      </w:r>
    </w:p>
    <w:p>
      <w:pPr>
        <w:pStyle w:val="CodeBlock"/>
      </w:pPr>
      <w:r>
        <w:t xml:space="preserve">            "sensor": sensor,</w:t>
      </w:r>
    </w:p>
    <w:p>
      <w:pPr>
        <w:pStyle w:val="CodeBlock"/>
      </w:pPr>
      <w:r>
        <w:t xml:space="preserve">            "value": value,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get_fault(self, tick, asset_index):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self.schedule_map.get((tick, asset_index))</w:t>
      </w:r>
    </w:p>
    <w:p>
      <w:r>
        <w:br w:type="page"/>
      </w:r>
    </w:p>
    <w:p>
      <w:pPr>
        <w:pStyle w:val="Heading1"/>
      </w:pPr>
      <w:r>
        <w:t>141. sensor.py</w:t>
      </w:r>
    </w:p>
    <w:p>
      <w:r>
        <w:rPr>
          <w:b/>
        </w:rPr>
        <w:t xml:space="preserve">Folder: </w:t>
      </w:r>
      <w:r>
        <w:t>simulator</w:t>
      </w:r>
      <w:r>
        <w:rPr>
          <w:b/>
        </w:rPr>
        <w:br/>
        <w:t xml:space="preserve">Path: </w:t>
      </w:r>
      <w:r>
        <w:t>simulator/sensor.py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142. simulator.py</w:t>
      </w:r>
    </w:p>
    <w:p>
      <w:r>
        <w:rPr>
          <w:b/>
        </w:rPr>
        <w:t xml:space="preserve">Folder: </w:t>
      </w:r>
      <w:r>
        <w:t>simulator</w:t>
      </w:r>
      <w:r>
        <w:rPr>
          <w:b/>
        </w:rPr>
        <w:br/>
        <w:t xml:space="preserve">Path: </w:t>
      </w:r>
      <w:r>
        <w:t>simulator/simulator.py</w:t>
      </w:r>
      <w:r>
        <w:rPr>
          <w:b/>
        </w:rPr>
        <w:br/>
        <w:t xml:space="preserve">File size: </w:t>
      </w:r>
      <w:r>
        <w:t>1,537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simulator.event_generator import EventGenerator</w:t>
      </w:r>
    </w:p>
    <w:p>
      <w:pPr>
        <w:pStyle w:val="CodeBlock"/>
      </w:pPr>
      <w:r>
        <w:t>from services.persistence import PersistenceService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Simulator: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__init__(self, facility, kernel):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self.facility = facility</w:t>
      </w:r>
    </w:p>
    <w:p>
      <w:pPr>
        <w:pStyle w:val="CodeBlock"/>
      </w:pPr>
      <w:r>
        <w:t xml:space="preserve">        self.kernel = kernel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self.state = kernel.state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self.generator = EventGenerator()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self.persistence = PersistenceService()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tick(self, tick_number,fault=None):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telemetry = self.facility.tick(tick_number, fault)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self.state.add_telemetry(telemetry)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self.persistence.record_telemetry(telemetry)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Update asset health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for asset in self.facility.assets: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history = self.state.get_history(asset.asset.id)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health = self.kernel.health.calculate_health(history)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self.kernel.asset_service.update_health(</w:t>
      </w:r>
    </w:p>
    <w:p>
      <w:pPr>
        <w:pStyle w:val="CodeBlock"/>
      </w:pPr>
      <w:r>
        <w:t xml:space="preserve">                asset.asset.id,</w:t>
      </w:r>
    </w:p>
    <w:p>
      <w:pPr>
        <w:pStyle w:val="CodeBlock"/>
      </w:pPr>
      <w:r>
        <w:t xml:space="preserve">                health,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if health &gt; 80:</w:t>
      </w:r>
    </w:p>
    <w:p>
      <w:pPr>
        <w:pStyle w:val="CodeBlock"/>
      </w:pPr>
      <w:r>
        <w:t xml:space="preserve">                status = "Running"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elif health &gt; 50:</w:t>
      </w:r>
    </w:p>
    <w:p>
      <w:pPr>
        <w:pStyle w:val="CodeBlock"/>
      </w:pPr>
      <w:r>
        <w:t xml:space="preserve">                status = "Warning"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else:</w:t>
      </w:r>
    </w:p>
    <w:p>
      <w:pPr>
        <w:pStyle w:val="CodeBlock"/>
      </w:pPr>
      <w:r>
        <w:t xml:space="preserve">                status = "Critical"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self.kernel.asset_service.update_status(</w:t>
      </w:r>
    </w:p>
    <w:p>
      <w:pPr>
        <w:pStyle w:val="CodeBlock"/>
      </w:pPr>
      <w:r>
        <w:t xml:space="preserve">                asset.asset.id,</w:t>
      </w:r>
    </w:p>
    <w:p>
      <w:pPr>
        <w:pStyle w:val="CodeBlock"/>
      </w:pPr>
      <w:r>
        <w:t xml:space="preserve">                status,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# Handle incidents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reports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events = self.generator.generate(telemetry)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for event in events: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report = self.kernel.handle_event(event)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    reports.append(report)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telemetry, reports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143. mock_agent.py</w:t>
      </w:r>
    </w:p>
    <w:p>
      <w:r>
        <w:rPr>
          <w:b/>
        </w:rPr>
        <w:t xml:space="preserve">Folder: </w:t>
      </w:r>
      <w:r>
        <w:t>tests</w:t>
      </w:r>
      <w:r>
        <w:rPr>
          <w:b/>
        </w:rPr>
        <w:br/>
        <w:t xml:space="preserve">Path: </w:t>
      </w:r>
      <w:r>
        <w:t>tests/mock_agent.py</w:t>
      </w:r>
      <w:r>
        <w:rPr>
          <w:b/>
        </w:rPr>
        <w:br/>
        <w:t xml:space="preserve">File size: </w:t>
      </w:r>
      <w:r>
        <w:t>474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agents.base import Agent</w:t>
      </w:r>
    </w:p>
    <w:p>
      <w:pPr>
        <w:pStyle w:val="CodeBlock"/>
      </w:pPr>
      <w:r>
        <w:t>from mao.models.result import AgentResult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MockAgent(Agent):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super().__init__("mock")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execute(self, task):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AgentResult(</w:t>
      </w:r>
    </w:p>
    <w:p>
      <w:pPr>
        <w:pStyle w:val="CodeBlock"/>
      </w:pPr>
      <w:r>
        <w:t xml:space="preserve">            agent_name=self.name,</w:t>
      </w:r>
    </w:p>
    <w:p>
      <w:pPr>
        <w:pStyle w:val="CodeBlock"/>
      </w:pPr>
      <w:r>
        <w:t xml:space="preserve">            success=True,</w:t>
      </w:r>
    </w:p>
    <w:p>
      <w:pPr>
        <w:pStyle w:val="CodeBlock"/>
      </w:pPr>
      <w:r>
        <w:t xml:space="preserve">            confidence=1.0,</w:t>
      </w:r>
    </w:p>
    <w:p>
      <w:pPr>
        <w:pStyle w:val="CodeBlock"/>
      </w:pPr>
      <w:r>
        <w:t xml:space="preserve">            summary="Mock execution successful.",</w:t>
      </w:r>
    </w:p>
    <w:p>
      <w:pPr>
        <w:pStyle w:val="CodeBlock"/>
      </w:pPr>
      <w:r>
        <w:t xml:space="preserve">            recommendations=[],</w:t>
      </w:r>
    </w:p>
    <w:p>
      <w:pPr>
        <w:pStyle w:val="CodeBlock"/>
      </w:pPr>
      <w:r>
        <w:t xml:space="preserve">            metadata={},</w:t>
      </w:r>
    </w:p>
    <w:p>
      <w:pPr>
        <w:pStyle w:val="CodeBlock"/>
      </w:pPr>
      <w:r>
        <w:t xml:space="preserve">            execution_time=0.0,</w:t>
      </w:r>
    </w:p>
    <w:p>
      <w:pPr>
        <w:pStyle w:val="CodeBlock"/>
      </w:pPr>
      <w:r>
        <w:t xml:space="preserve">        )</w:t>
      </w:r>
    </w:p>
    <w:p>
      <w:r>
        <w:br w:type="page"/>
      </w:r>
    </w:p>
    <w:p>
      <w:pPr>
        <w:pStyle w:val="Heading1"/>
      </w:pPr>
      <w:r>
        <w:t>144. mock_workflow.py</w:t>
      </w:r>
    </w:p>
    <w:p>
      <w:r>
        <w:rPr>
          <w:b/>
        </w:rPr>
        <w:t xml:space="preserve">Folder: </w:t>
      </w:r>
      <w:r>
        <w:t>tests</w:t>
      </w:r>
      <w:r>
        <w:rPr>
          <w:b/>
        </w:rPr>
        <w:br/>
        <w:t xml:space="preserve">Path: </w:t>
      </w:r>
      <w:r>
        <w:t>tests/mock_workflow.py</w:t>
      </w:r>
      <w:r>
        <w:rPr>
          <w:b/>
        </w:rPr>
        <w:br/>
        <w:t xml:space="preserve">File size: </w:t>
      </w:r>
      <w:r>
        <w:t>378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mao.workflows.workflow import Workflow</w:t>
      </w:r>
    </w:p>
    <w:p>
      <w:pPr>
        <w:pStyle w:val="CodeBlock"/>
      </w:pPr>
      <w:r>
        <w:t>from mao.models.task import Task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MockWorkflow(Workflow):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name = "default"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build(self, event):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return [</w:t>
      </w:r>
    </w:p>
    <w:p>
      <w:pPr>
        <w:pStyle w:val="CodeBlock"/>
      </w:pPr>
      <w:r>
        <w:t xml:space="preserve">            Task(</w:t>
      </w:r>
    </w:p>
    <w:p>
      <w:pPr>
        <w:pStyle w:val="CodeBlock"/>
      </w:pPr>
      <w:r>
        <w:t xml:space="preserve">                name="Mock Task",</w:t>
      </w:r>
    </w:p>
    <w:p>
      <w:pPr>
        <w:pStyle w:val="CodeBlock"/>
      </w:pPr>
      <w:r>
        <w:t xml:space="preserve">                description="Test task",</w:t>
      </w:r>
    </w:p>
    <w:p>
      <w:pPr>
        <w:pStyle w:val="CodeBlock"/>
      </w:pPr>
      <w:r>
        <w:t xml:space="preserve">                assigned_agent="mock",</w:t>
      </w:r>
    </w:p>
    <w:p>
      <w:pPr>
        <w:pStyle w:val="CodeBlock"/>
      </w:pPr>
      <w:r>
        <w:t xml:space="preserve">                priority=1,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]</w:t>
      </w:r>
    </w:p>
    <w:p>
      <w:r>
        <w:br w:type="page"/>
      </w:r>
    </w:p>
    <w:p>
      <w:pPr>
        <w:pStyle w:val="Heading1"/>
      </w:pPr>
      <w:r>
        <w:t>145. test_kernel.py</w:t>
      </w:r>
    </w:p>
    <w:p>
      <w:r>
        <w:rPr>
          <w:b/>
        </w:rPr>
        <w:t xml:space="preserve">Folder: </w:t>
      </w:r>
      <w:r>
        <w:t>tests</w:t>
      </w:r>
      <w:r>
        <w:rPr>
          <w:b/>
        </w:rPr>
        <w:br/>
        <w:t xml:space="preserve">Path: </w:t>
      </w:r>
      <w:r>
        <w:t>tests/test_kernel.py</w:t>
      </w:r>
      <w:r>
        <w:rPr>
          <w:b/>
        </w:rPr>
        <w:br/>
        <w:t xml:space="preserve">File size: </w:t>
      </w:r>
      <w:r>
        <w:t>411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from mao import MAOKernel</w:t>
      </w:r>
    </w:p>
    <w:p>
      <w:pPr>
        <w:pStyle w:val="CodeBlock"/>
      </w:pPr>
      <w:r>
        <w:t>from mao.events.event import Event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tests.mock_agent import MockAgent</w:t>
      </w:r>
    </w:p>
    <w:p>
      <w:pPr>
        <w:pStyle w:val="CodeBlock"/>
      </w:pPr>
      <w:r>
        <w:t>from tests.mock_workflow import MockWorkflow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kernel = MAOKernel()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kernel.register_agent(MockAgent())</w:t>
      </w:r>
    </w:p>
    <w:p>
      <w:pPr>
        <w:pStyle w:val="CodeBlock"/>
      </w:pPr>
      <w:r>
        <w:t>kernel.register_workflow(MockWorkflow())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event = Event(</w:t>
      </w:r>
    </w:p>
    <w:p>
      <w:pPr>
        <w:pStyle w:val="CodeBlock"/>
      </w:pPr>
      <w:r>
        <w:t xml:space="preserve">    name="PressureSpike",</w:t>
      </w:r>
    </w:p>
    <w:p>
      <w:pPr>
        <w:pStyle w:val="CodeBlock"/>
      </w:pPr>
      <w:r>
        <w:t xml:space="preserve">    source="Pump-A",</w:t>
      </w:r>
    </w:p>
    <w:p>
      <w:pPr>
        <w:pStyle w:val="CodeBlock"/>
      </w:pPr>
      <w:r>
        <w:t xml:space="preserve">    payload={"pressure": 120},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report = kernel.handle_event(event)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print(report)</w:t>
      </w:r>
    </w:p>
    <w:p>
      <w:r>
        <w:br w:type="page"/>
      </w:r>
    </w:p>
    <w:p>
      <w:pPr>
        <w:pStyle w:val="Heading1"/>
      </w:pPr>
      <w:r>
        <w:t>146. test_neon.py</w:t>
      </w:r>
    </w:p>
    <w:p>
      <w:r>
        <w:rPr>
          <w:b/>
        </w:rPr>
        <w:t xml:space="preserve">Folder: </w:t>
      </w:r>
      <w:r>
        <w:t>tests</w:t>
      </w:r>
      <w:r>
        <w:rPr>
          <w:b/>
        </w:rPr>
        <w:br/>
        <w:t xml:space="preserve">Path: </w:t>
      </w:r>
      <w:r>
        <w:t>tests/test_neon.py</w:t>
      </w:r>
      <w:r>
        <w:rPr>
          <w:b/>
        </w:rPr>
        <w:br/>
        <w:t xml:space="preserve">File size: </w:t>
      </w:r>
      <w:r>
        <w:t>183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t>import os</w:t>
      </w:r>
    </w:p>
    <w:p>
      <w:pPr>
        <w:pStyle w:val="CodeBlock"/>
      </w:pPr>
      <w:r>
        <w:t>from dotenv import load_dotenv</w:t>
      </w:r>
    </w:p>
    <w:p>
      <w:pPr>
        <w:pStyle w:val="CodeBlock"/>
      </w:pPr>
      <w:r>
        <w:t>import psycopg2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load_dotenv()</w:t>
      </w:r>
    </w:p>
    <w:p>
      <w:pPr>
        <w:pStyle w:val="CodeBlock"/>
      </w:pPr>
      <w:r>
        <w:t>conn = psycopg2.connect(</w:t>
      </w:r>
    </w:p>
    <w:p>
      <w:pPr>
        <w:pStyle w:val="CodeBlock"/>
      </w:pPr>
      <w:r>
        <w:t xml:space="preserve">    os.getenv("DATABASE_URL")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print("connected to database")</w:t>
      </w:r>
    </w:p>
    <w:p>
      <w:pPr>
        <w:pStyle w:val="CodeBlock"/>
      </w:pPr>
      <w:r>
        <w:t>conn.close()</w:t>
      </w:r>
    </w:p>
    <w:p>
      <w:r>
        <w:br w:type="page"/>
      </w:r>
    </w:p>
    <w:p>
      <w:pPr>
        <w:pStyle w:val="Heading1"/>
      </w:pPr>
      <w:r>
        <w:t>147. __init__.py</w:t>
      </w:r>
    </w:p>
    <w:p>
      <w:r>
        <w:rPr>
          <w:b/>
        </w:rPr>
        <w:t xml:space="preserve">Folder: </w:t>
      </w:r>
      <w:r>
        <w:t>tools</w:t>
      </w:r>
      <w:r>
        <w:rPr>
          <w:b/>
        </w:rPr>
        <w:br/>
        <w:t xml:space="preserve">Path: </w:t>
      </w:r>
      <w:r>
        <w:t>tools/__init__.py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148. base_tool.py</w:t>
      </w:r>
    </w:p>
    <w:p>
      <w:r>
        <w:rPr>
          <w:b/>
        </w:rPr>
        <w:t xml:space="preserve">Folder: </w:t>
      </w:r>
      <w:r>
        <w:t>tools</w:t>
      </w:r>
      <w:r>
        <w:rPr>
          <w:b/>
        </w:rPr>
        <w:br/>
        <w:t xml:space="preserve">Path: </w:t>
      </w:r>
      <w:r>
        <w:t>tools/base_tool.py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149. email_tool.py</w:t>
      </w:r>
    </w:p>
    <w:p>
      <w:r>
        <w:rPr>
          <w:b/>
        </w:rPr>
        <w:t xml:space="preserve">Folder: </w:t>
      </w:r>
      <w:r>
        <w:t>tools</w:t>
      </w:r>
      <w:r>
        <w:rPr>
          <w:b/>
        </w:rPr>
        <w:br/>
        <w:t xml:space="preserve">Path: </w:t>
      </w:r>
      <w:r>
        <w:t>tools/email_tool.py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150. notification_tool.py</w:t>
      </w:r>
    </w:p>
    <w:p>
      <w:r>
        <w:rPr>
          <w:b/>
        </w:rPr>
        <w:t xml:space="preserve">Folder: </w:t>
      </w:r>
      <w:r>
        <w:t>tools</w:t>
      </w:r>
      <w:r>
        <w:rPr>
          <w:b/>
        </w:rPr>
        <w:br/>
        <w:t xml:space="preserve">Path: </w:t>
      </w:r>
      <w:r>
        <w:t>tools/notification_tool.py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151. postgres_tool.py</w:t>
      </w:r>
    </w:p>
    <w:p>
      <w:r>
        <w:rPr>
          <w:b/>
        </w:rPr>
        <w:t xml:space="preserve">Folder: </w:t>
      </w:r>
      <w:r>
        <w:t>tools</w:t>
      </w:r>
      <w:r>
        <w:rPr>
          <w:b/>
        </w:rPr>
        <w:br/>
        <w:t xml:space="preserve">Path: </w:t>
      </w:r>
      <w:r>
        <w:t>tools/postgres_tool.py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152. report_tool.py</w:t>
      </w:r>
    </w:p>
    <w:p>
      <w:r>
        <w:rPr>
          <w:b/>
        </w:rPr>
        <w:t xml:space="preserve">Folder: </w:t>
      </w:r>
      <w:r>
        <w:t>tools</w:t>
      </w:r>
      <w:r>
        <w:rPr>
          <w:b/>
        </w:rPr>
        <w:br/>
        <w:t xml:space="preserve">Path: </w:t>
      </w:r>
      <w:r>
        <w:t>tools/report_tool.py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153. search_tool.py</w:t>
      </w:r>
    </w:p>
    <w:p>
      <w:r>
        <w:rPr>
          <w:b/>
        </w:rPr>
        <w:t xml:space="preserve">Folder: </w:t>
      </w:r>
      <w:r>
        <w:t>tools</w:t>
      </w:r>
      <w:r>
        <w:rPr>
          <w:b/>
        </w:rPr>
        <w:br/>
        <w:t xml:space="preserve">Path: </w:t>
      </w:r>
      <w:r>
        <w:t>tools/search_tool.py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154. sensor_tool.py</w:t>
      </w:r>
    </w:p>
    <w:p>
      <w:r>
        <w:rPr>
          <w:b/>
        </w:rPr>
        <w:t xml:space="preserve">Folder: </w:t>
      </w:r>
      <w:r>
        <w:t>tools</w:t>
      </w:r>
      <w:r>
        <w:rPr>
          <w:b/>
        </w:rPr>
        <w:br/>
        <w:t xml:space="preserve">Path: </w:t>
      </w:r>
      <w:r>
        <w:t>tools/sensor_tool.py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155. simulation_tool.py</w:t>
      </w:r>
    </w:p>
    <w:p>
      <w:r>
        <w:rPr>
          <w:b/>
        </w:rPr>
        <w:t xml:space="preserve">Folder: </w:t>
      </w:r>
      <w:r>
        <w:t>tools</w:t>
      </w:r>
      <w:r>
        <w:rPr>
          <w:b/>
        </w:rPr>
        <w:br/>
        <w:t xml:space="preserve">Path: </w:t>
      </w:r>
      <w:r>
        <w:t>tools/simulation_tool.py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156. vector_tool.py</w:t>
      </w:r>
    </w:p>
    <w:p>
      <w:r>
        <w:rPr>
          <w:b/>
        </w:rPr>
        <w:t xml:space="preserve">Folder: </w:t>
      </w:r>
      <w:r>
        <w:t>tools</w:t>
      </w:r>
      <w:r>
        <w:rPr>
          <w:b/>
        </w:rPr>
        <w:br/>
        <w:t xml:space="preserve">Path: </w:t>
      </w:r>
      <w:r>
        <w:t>tools/vector_tool.py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157. vision_tool.py</w:t>
      </w:r>
    </w:p>
    <w:p>
      <w:r>
        <w:rPr>
          <w:b/>
        </w:rPr>
        <w:t xml:space="preserve">Folder: </w:t>
      </w:r>
      <w:r>
        <w:t>tools</w:t>
      </w:r>
      <w:r>
        <w:rPr>
          <w:b/>
        </w:rPr>
        <w:br/>
        <w:t xml:space="preserve">Path: </w:t>
      </w:r>
      <w:r>
        <w:t>tools/vision_tool.py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158. weather_tool.py</w:t>
      </w:r>
    </w:p>
    <w:p>
      <w:r>
        <w:rPr>
          <w:b/>
        </w:rPr>
        <w:t xml:space="preserve">Folder: </w:t>
      </w:r>
      <w:r>
        <w:t>tools</w:t>
      </w:r>
      <w:r>
        <w:rPr>
          <w:b/>
        </w:rPr>
        <w:br/>
        <w:t xml:space="preserve">Path: </w:t>
      </w:r>
      <w:r>
        <w:t>tools/weather_tool.py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159. __init__.py</w:t>
      </w:r>
    </w:p>
    <w:p>
      <w:r>
        <w:rPr>
          <w:b/>
        </w:rPr>
        <w:t xml:space="preserve">Folder: </w:t>
      </w:r>
      <w:r>
        <w:t>workflows</w:t>
      </w:r>
      <w:r>
        <w:rPr>
          <w:b/>
        </w:rPr>
        <w:br/>
        <w:t xml:space="preserve">Path: </w:t>
      </w:r>
      <w:r>
        <w:t>workflows/__init__.py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160. compliance_review.py</w:t>
      </w:r>
    </w:p>
    <w:p>
      <w:r>
        <w:rPr>
          <w:b/>
        </w:rPr>
        <w:t xml:space="preserve">Folder: </w:t>
      </w:r>
      <w:r>
        <w:t>workflows</w:t>
      </w:r>
      <w:r>
        <w:rPr>
          <w:b/>
        </w:rPr>
        <w:br/>
        <w:t xml:space="preserve">Path: </w:t>
      </w:r>
      <w:r>
        <w:t>workflows/compliance_review.py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161. emergency_evacuation.py</w:t>
      </w:r>
    </w:p>
    <w:p>
      <w:r>
        <w:rPr>
          <w:b/>
        </w:rPr>
        <w:t xml:space="preserve">Folder: </w:t>
      </w:r>
      <w:r>
        <w:t>workflows</w:t>
      </w:r>
      <w:r>
        <w:rPr>
          <w:b/>
        </w:rPr>
        <w:br/>
        <w:t xml:space="preserve">Path: </w:t>
      </w:r>
      <w:r>
        <w:t>workflows/emergency_evacuation.py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162. fire_response.py</w:t>
      </w:r>
    </w:p>
    <w:p>
      <w:r>
        <w:rPr>
          <w:b/>
        </w:rPr>
        <w:t xml:space="preserve">Folder: </w:t>
      </w:r>
      <w:r>
        <w:t>workflows</w:t>
      </w:r>
      <w:r>
        <w:rPr>
          <w:b/>
        </w:rPr>
        <w:br/>
        <w:t xml:space="preserve">Path: </w:t>
      </w:r>
      <w:r>
        <w:t>workflows/fire_response.py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163. leak_response.py</w:t>
      </w:r>
    </w:p>
    <w:p>
      <w:r>
        <w:rPr>
          <w:b/>
        </w:rPr>
        <w:t xml:space="preserve">Folder: </w:t>
      </w:r>
      <w:r>
        <w:t>workflows</w:t>
      </w:r>
      <w:r>
        <w:rPr>
          <w:b/>
        </w:rPr>
        <w:br/>
        <w:t xml:space="preserve">Path: </w:t>
      </w:r>
      <w:r>
        <w:t>workflows/leak_response.py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164. maintenance_cycle.py</w:t>
      </w:r>
    </w:p>
    <w:p>
      <w:r>
        <w:rPr>
          <w:b/>
        </w:rPr>
        <w:t xml:space="preserve">Folder: </w:t>
      </w:r>
      <w:r>
        <w:t>workflows</w:t>
      </w:r>
      <w:r>
        <w:rPr>
          <w:b/>
        </w:rPr>
        <w:br/>
        <w:t xml:space="preserve">Path: </w:t>
      </w:r>
      <w:r>
        <w:t>workflows/maintenance_cycle.py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165. production_optimization.py</w:t>
      </w:r>
    </w:p>
    <w:p>
      <w:r>
        <w:rPr>
          <w:b/>
        </w:rPr>
        <w:t xml:space="preserve">Folder: </w:t>
      </w:r>
      <w:r>
        <w:t>workflows</w:t>
      </w:r>
      <w:r>
        <w:rPr>
          <w:b/>
        </w:rPr>
        <w:br/>
        <w:t xml:space="preserve">Path: </w:t>
      </w:r>
      <w:r>
        <w:t>workflows/production_optimization.py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166. report_generation.py</w:t>
      </w:r>
    </w:p>
    <w:p>
      <w:r>
        <w:rPr>
          <w:b/>
        </w:rPr>
        <w:t xml:space="preserve">Folder: </w:t>
      </w:r>
      <w:r>
        <w:t>workflows</w:t>
      </w:r>
      <w:r>
        <w:rPr>
          <w:b/>
        </w:rPr>
        <w:br/>
        <w:t xml:space="preserve">Path: </w:t>
      </w:r>
      <w:r>
        <w:t>workflows/report_generation.py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167. shutdown_sequence.py</w:t>
      </w:r>
    </w:p>
    <w:p>
      <w:r>
        <w:rPr>
          <w:b/>
        </w:rPr>
        <w:t xml:space="preserve">Folder: </w:t>
      </w:r>
      <w:r>
        <w:t>workflows</w:t>
      </w:r>
      <w:r>
        <w:rPr>
          <w:b/>
        </w:rPr>
        <w:br/>
        <w:t xml:space="preserve">Path: </w:t>
      </w:r>
      <w:r>
        <w:t>workflows/shutdown_sequence.py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p>
      <w:r>
        <w:br w:type="page"/>
      </w:r>
    </w:p>
    <w:p>
      <w:pPr>
        <w:pStyle w:val="Heading1"/>
      </w:pPr>
      <w:r>
        <w:t>168. startup_sequence.py</w:t>
      </w:r>
    </w:p>
    <w:p>
      <w:r>
        <w:rPr>
          <w:b/>
        </w:rPr>
        <w:t xml:space="preserve">Folder: </w:t>
      </w:r>
      <w:r>
        <w:t>workflows</w:t>
      </w:r>
      <w:r>
        <w:rPr>
          <w:b/>
        </w:rPr>
        <w:br/>
        <w:t xml:space="preserve">Path: </w:t>
      </w:r>
      <w:r>
        <w:t>workflows/startup_sequence.py</w:t>
      </w:r>
      <w:r>
        <w:rPr>
          <w:b/>
        </w:rPr>
        <w:br/>
        <w:t xml:space="preserve">File size: </w:t>
      </w:r>
      <w:r>
        <w:t>0 bytes</w:t>
      </w:r>
    </w:p>
    <w:p>
      <w:pPr>
        <w:pStyle w:val="Heading2"/>
      </w:pPr>
      <w:r>
        <w:t>Complete source</w:t>
      </w:r>
    </w:p>
    <w:p>
      <w:pPr>
        <w:pStyle w:val="CodeBlock"/>
      </w:pPr>
      <w:r>
        <w:rPr>
          <w:i/>
        </w:rPr>
        <w:t>(Empty file)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Project Code Inventory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Code Inventory</dc:title>
  <dc:subject>Complete project source listing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